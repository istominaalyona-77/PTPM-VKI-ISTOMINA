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C660" w14:textId="032847DB" w:rsidR="00975AFF" w:rsidRDefault="008B75FC" w:rsidP="008B75FC">
      <w:pPr>
        <w:rPr>
          <w:lang w:val="ru-RU"/>
        </w:rPr>
      </w:pPr>
      <w:r>
        <w:rPr>
          <w:lang w:val="ru-RU"/>
        </w:rPr>
        <w:t>Выполнила</w:t>
      </w:r>
      <w:r w:rsidR="00975AFF">
        <w:rPr>
          <w:lang w:val="ru-RU"/>
        </w:rPr>
        <w:t xml:space="preserve"> студентка гр. 2407са2</w:t>
      </w:r>
    </w:p>
    <w:p w14:paraId="205B8B76" w14:textId="3C1E4070" w:rsidR="00975AFF" w:rsidRDefault="00975AFF" w:rsidP="008B75FC">
      <w:pPr>
        <w:rPr>
          <w:lang w:val="ru-RU"/>
        </w:rPr>
      </w:pPr>
      <w:r>
        <w:rPr>
          <w:lang w:val="ru-RU"/>
        </w:rPr>
        <w:t>Истомина Алёна</w:t>
      </w:r>
    </w:p>
    <w:p w14:paraId="6FEE847F" w14:textId="103023E7" w:rsidR="00975AFF" w:rsidRDefault="00975AFF" w:rsidP="00D103B8">
      <w:pPr>
        <w:jc w:val="center"/>
        <w:rPr>
          <w:lang w:val="ru-RU"/>
        </w:rPr>
      </w:pPr>
      <w:r>
        <w:rPr>
          <w:lang w:val="ru-RU"/>
        </w:rPr>
        <w:t>О</w:t>
      </w:r>
      <w:r w:rsidR="00D103B8">
        <w:rPr>
          <w:lang w:val="ru-RU"/>
        </w:rPr>
        <w:t>тчёт по лабораторной работе №2</w:t>
      </w:r>
    </w:p>
    <w:p w14:paraId="7DAB52FB" w14:textId="79453AD2" w:rsidR="006E2F19" w:rsidRPr="00C907E3" w:rsidRDefault="00000000" w:rsidP="00975AFF">
      <w:pPr>
        <w:jc w:val="center"/>
        <w:rPr>
          <w:lang w:val="ru-RU"/>
        </w:rPr>
      </w:pPr>
      <w:r w:rsidRPr="00C907E3">
        <w:rPr>
          <w:lang w:val="ru-RU"/>
        </w:rPr>
        <w:t>Тема: Юнит-тестирование проектов и автоматизация проверок</w:t>
      </w:r>
    </w:p>
    <w:p w14:paraId="4F065EA0" w14:textId="77777777" w:rsidR="00F62511" w:rsidRPr="00C907E3" w:rsidRDefault="00000000">
      <w:pPr>
        <w:pStyle w:val="1"/>
        <w:rPr>
          <w:i/>
          <w:iCs/>
          <w:color w:val="FF66CC"/>
          <w:lang w:val="ru-RU"/>
        </w:rPr>
      </w:pPr>
      <w:r w:rsidRPr="00C907E3">
        <w:rPr>
          <w:i/>
          <w:iCs/>
          <w:color w:val="FF66CC"/>
          <w:lang w:val="ru-RU"/>
        </w:rPr>
        <w:t>1. Общие сведения о работе</w:t>
      </w:r>
    </w:p>
    <w:p w14:paraId="42690115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В ходе лабораторной работы выполнено юнит-тестирование двух модулей: собственного кода, реализованного в лабораторной работе №1 (проверка данных пользователя при регистрации), и учебного модуля расчёта стоимости доставки </w:t>
      </w:r>
      <w:r>
        <w:t>delivery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>, предоставленного преподавателем.</w:t>
      </w:r>
    </w:p>
    <w:p w14:paraId="515B5E1E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Тесты разработаны с использованием стандартного модуля </w:t>
      </w:r>
      <w:proofErr w:type="spellStart"/>
      <w:r>
        <w:t>unittest</w:t>
      </w:r>
      <w:proofErr w:type="spellEnd"/>
      <w:r w:rsidRPr="00C907E3">
        <w:rPr>
          <w:lang w:val="ru-RU"/>
        </w:rPr>
        <w:t>. Запуск выполняется командой «</w:t>
      </w:r>
      <w:r>
        <w:t>python</w:t>
      </w:r>
      <w:r w:rsidRPr="00C907E3">
        <w:rPr>
          <w:lang w:val="ru-RU"/>
        </w:rPr>
        <w:t xml:space="preserve"> -</w:t>
      </w:r>
      <w:r>
        <w:t>m</w:t>
      </w:r>
      <w:r w:rsidRPr="00C907E3">
        <w:rPr>
          <w:lang w:val="ru-RU"/>
        </w:rPr>
        <w:t xml:space="preserve"> </w:t>
      </w:r>
      <w:proofErr w:type="spellStart"/>
      <w:r>
        <w:t>unittest</w:t>
      </w:r>
      <w:proofErr w:type="spellEnd"/>
      <w:r w:rsidRPr="00C907E3">
        <w:rPr>
          <w:lang w:val="ru-RU"/>
        </w:rPr>
        <w:t xml:space="preserve"> </w:t>
      </w:r>
      <w:r>
        <w:t>discover</w:t>
      </w:r>
      <w:r w:rsidRPr="00C907E3">
        <w:rPr>
          <w:lang w:val="ru-RU"/>
        </w:rPr>
        <w:t xml:space="preserve"> -</w:t>
      </w:r>
      <w:r>
        <w:t>v</w:t>
      </w:r>
      <w:r w:rsidRPr="00C907E3">
        <w:rPr>
          <w:lang w:val="ru-RU"/>
        </w:rPr>
        <w:t>» из корня репозитория.</w:t>
      </w:r>
    </w:p>
    <w:p w14:paraId="3936766C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>Структура проекта:</w:t>
      </w:r>
    </w:p>
    <w:p w14:paraId="7969D8AF" w14:textId="77777777" w:rsidR="00F62511" w:rsidRPr="00C907E3" w:rsidRDefault="00000000">
      <w:pPr>
        <w:pStyle w:val="ae"/>
        <w:rPr>
          <w:lang w:val="ru-RU"/>
        </w:rPr>
      </w:pPr>
      <w:r>
        <w:t>Lab</w:t>
      </w:r>
      <w:r w:rsidRPr="00C907E3">
        <w:rPr>
          <w:lang w:val="ru-RU"/>
        </w:rPr>
        <w:t>2_</w:t>
      </w:r>
      <w:r>
        <w:t>Istomina</w:t>
      </w:r>
      <w:r w:rsidRPr="00C907E3">
        <w:rPr>
          <w:lang w:val="ru-RU"/>
        </w:rPr>
        <w:t>/</w:t>
      </w:r>
    </w:p>
    <w:p w14:paraId="6CAAAE67" w14:textId="77777777" w:rsidR="00F62511" w:rsidRPr="00C907E3" w:rsidRDefault="00000000">
      <w:pPr>
        <w:pStyle w:val="ae"/>
        <w:rPr>
          <w:lang w:val="ru-RU"/>
        </w:rPr>
      </w:pPr>
      <w:r w:rsidRPr="00C907E3">
        <w:rPr>
          <w:lang w:val="ru-RU"/>
        </w:rPr>
        <w:t xml:space="preserve">├── </w:t>
      </w:r>
      <w:proofErr w:type="spellStart"/>
      <w:r>
        <w:t>src</w:t>
      </w:r>
      <w:proofErr w:type="spellEnd"/>
      <w:r w:rsidRPr="00C907E3">
        <w:rPr>
          <w:lang w:val="ru-RU"/>
        </w:rPr>
        <w:t>/                       исходный код</w:t>
      </w:r>
    </w:p>
    <w:p w14:paraId="6AF196EF" w14:textId="7FCD56EC" w:rsidR="00F62511" w:rsidRPr="00C907E3" w:rsidRDefault="00000000">
      <w:pPr>
        <w:pStyle w:val="ae"/>
        <w:rPr>
          <w:lang w:val="ru-RU"/>
        </w:rPr>
      </w:pPr>
      <w:r w:rsidRPr="00C907E3">
        <w:rPr>
          <w:lang w:val="ru-RU"/>
        </w:rPr>
        <w:t xml:space="preserve">│   ├── </w:t>
      </w:r>
      <w:r>
        <w:t>registration</w:t>
      </w:r>
      <w:r w:rsidR="006D39A5">
        <w:rPr>
          <w:lang w:val="ru-RU"/>
        </w:rPr>
        <w:t>_</w:t>
      </w:r>
      <w:r w:rsidR="006D39A5">
        <w:t>fix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        модуль из ЛР1 (исправленный)</w:t>
      </w:r>
    </w:p>
    <w:p w14:paraId="51382FDB" w14:textId="3CA0E42C" w:rsidR="00F62511" w:rsidRPr="00C907E3" w:rsidRDefault="00000000">
      <w:pPr>
        <w:pStyle w:val="ae"/>
        <w:rPr>
          <w:lang w:val="ru-RU"/>
        </w:rPr>
      </w:pPr>
      <w:r w:rsidRPr="00C907E3">
        <w:rPr>
          <w:lang w:val="ru-RU"/>
        </w:rPr>
        <w:t xml:space="preserve">│   ├── </w:t>
      </w:r>
      <w:r w:rsidR="00230D9C">
        <w:t>D</w:t>
      </w:r>
      <w:r>
        <w:t>elivery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            учебный модуль (в исходном виде, с дефектами)</w:t>
      </w:r>
    </w:p>
    <w:p w14:paraId="7390C716" w14:textId="28F012F4" w:rsidR="00F62511" w:rsidRPr="00C907E3" w:rsidRDefault="00000000">
      <w:pPr>
        <w:pStyle w:val="ae"/>
        <w:rPr>
          <w:lang w:val="ru-RU"/>
        </w:rPr>
      </w:pPr>
      <w:r w:rsidRPr="00C907E3">
        <w:rPr>
          <w:lang w:val="ru-RU"/>
        </w:rPr>
        <w:t xml:space="preserve">│   └── </w:t>
      </w:r>
      <w:r>
        <w:t>delivery</w:t>
      </w:r>
      <w:r w:rsidRPr="00C907E3">
        <w:rPr>
          <w:lang w:val="ru-RU"/>
        </w:rPr>
        <w:t>_</w:t>
      </w:r>
      <w:r>
        <w:t>fix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      исправленная версия для проверки гипотез</w:t>
      </w:r>
    </w:p>
    <w:p w14:paraId="143291BA" w14:textId="77777777" w:rsidR="00F62511" w:rsidRDefault="00000000">
      <w:pPr>
        <w:pStyle w:val="ae"/>
      </w:pPr>
      <w:r>
        <w:t xml:space="preserve">├── tests/                     </w:t>
      </w:r>
      <w:proofErr w:type="spellStart"/>
      <w:r>
        <w:t>автотесты</w:t>
      </w:r>
      <w:proofErr w:type="spellEnd"/>
    </w:p>
    <w:p w14:paraId="730D546C" w14:textId="3E4FDE7D" w:rsidR="00F62511" w:rsidRDefault="00000000">
      <w:pPr>
        <w:pStyle w:val="ae"/>
      </w:pPr>
      <w:r>
        <w:t>│   ├── test_registration</w:t>
      </w:r>
      <w:r w:rsidR="006D39A5">
        <w:t>_fix</w:t>
      </w:r>
      <w:r>
        <w:t xml:space="preserve">.py    50 </w:t>
      </w:r>
      <w:proofErr w:type="spellStart"/>
      <w:r>
        <w:t>тестов</w:t>
      </w:r>
      <w:proofErr w:type="spellEnd"/>
    </w:p>
    <w:p w14:paraId="616CBADA" w14:textId="77777777" w:rsidR="00F62511" w:rsidRDefault="00000000">
      <w:pPr>
        <w:pStyle w:val="ae"/>
      </w:pPr>
      <w:r>
        <w:t>│   ├── test_delivery.py        37 тестов</w:t>
      </w:r>
    </w:p>
    <w:p w14:paraId="234934B5" w14:textId="1E5DE979" w:rsidR="00F62511" w:rsidRDefault="00000000">
      <w:pPr>
        <w:pStyle w:val="ae"/>
      </w:pPr>
      <w:r>
        <w:t xml:space="preserve">│   └── </w:t>
      </w:r>
      <w:proofErr w:type="gramStart"/>
      <w:r>
        <w:t>test_delivery_fix.py  14</w:t>
      </w:r>
      <w:proofErr w:type="gramEnd"/>
      <w:r>
        <w:t xml:space="preserve"> </w:t>
      </w:r>
      <w:proofErr w:type="spellStart"/>
      <w:r>
        <w:t>тестов</w:t>
      </w:r>
      <w:proofErr w:type="spellEnd"/>
    </w:p>
    <w:p w14:paraId="4A77D2BA" w14:textId="77777777" w:rsidR="00F62511" w:rsidRPr="00C907E3" w:rsidRDefault="00000000">
      <w:pPr>
        <w:pStyle w:val="ae"/>
        <w:rPr>
          <w:lang w:val="ru-RU"/>
        </w:rPr>
      </w:pPr>
      <w:r w:rsidRPr="00C907E3">
        <w:rPr>
          <w:lang w:val="ru-RU"/>
        </w:rPr>
        <w:t>├─</w:t>
      </w:r>
      <w:proofErr w:type="gramStart"/>
      <w:r w:rsidRPr="00C907E3">
        <w:rPr>
          <w:lang w:val="ru-RU"/>
        </w:rPr>
        <w:t>─ .</w:t>
      </w:r>
      <w:proofErr w:type="spellStart"/>
      <w:r>
        <w:t>gitignore</w:t>
      </w:r>
      <w:proofErr w:type="spellEnd"/>
      <w:proofErr w:type="gramEnd"/>
    </w:p>
    <w:p w14:paraId="71DC14A4" w14:textId="77777777" w:rsidR="00F62511" w:rsidRPr="00C907E3" w:rsidRDefault="00000000">
      <w:pPr>
        <w:pStyle w:val="ae"/>
        <w:rPr>
          <w:lang w:val="ru-RU"/>
        </w:rPr>
      </w:pPr>
      <w:r w:rsidRPr="00C907E3">
        <w:rPr>
          <w:lang w:val="ru-RU"/>
        </w:rPr>
        <w:t>└── Отчет_ЛР2_Истомина.</w:t>
      </w:r>
      <w:r>
        <w:t>docx</w:t>
      </w:r>
    </w:p>
    <w:p w14:paraId="2310C713" w14:textId="77777777" w:rsidR="00F62511" w:rsidRPr="00305F61" w:rsidRDefault="00000000">
      <w:pPr>
        <w:pStyle w:val="1"/>
        <w:rPr>
          <w:color w:val="FF66CC"/>
          <w:lang w:val="ru-RU"/>
        </w:rPr>
      </w:pPr>
      <w:r w:rsidRPr="00305F61">
        <w:rPr>
          <w:color w:val="FF66CC"/>
          <w:lang w:val="ru-RU"/>
        </w:rPr>
        <w:t>2. Пункт А. Общее количество тестов и статистика прохождения</w:t>
      </w:r>
    </w:p>
    <w:p w14:paraId="55B1E22B" w14:textId="77777777" w:rsidR="00F62511" w:rsidRPr="00C907E3" w:rsidRDefault="00000000">
      <w:pPr>
        <w:pStyle w:val="a0"/>
        <w:rPr>
          <w:lang w:val="ru-RU"/>
        </w:rPr>
      </w:pPr>
      <w:r w:rsidRPr="00C907E3">
        <w:rPr>
          <w:lang w:val="ru-RU"/>
        </w:rPr>
        <w:t>Всего написано 101 юнит-тест. Сводная статистика: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2511" w14:paraId="0B9F3856" w14:textId="77777777">
        <w:trPr>
          <w:jc w:val="center"/>
        </w:trPr>
        <w:tc>
          <w:tcPr>
            <w:tcW w:w="2160" w:type="dxa"/>
          </w:tcPr>
          <w:p w14:paraId="243E634A" w14:textId="77777777" w:rsidR="00F62511" w:rsidRDefault="00000000">
            <w:proofErr w:type="spellStart"/>
            <w:r>
              <w:rPr>
                <w:b/>
              </w:rPr>
              <w:lastRenderedPageBreak/>
              <w:t>Модуль</w:t>
            </w:r>
            <w:proofErr w:type="spellEnd"/>
          </w:p>
        </w:tc>
        <w:tc>
          <w:tcPr>
            <w:tcW w:w="2160" w:type="dxa"/>
          </w:tcPr>
          <w:p w14:paraId="0873D54B" w14:textId="77777777" w:rsidR="00F62511" w:rsidRDefault="00000000">
            <w:r>
              <w:rPr>
                <w:b/>
              </w:rPr>
              <w:t>Тестов</w:t>
            </w:r>
          </w:p>
        </w:tc>
        <w:tc>
          <w:tcPr>
            <w:tcW w:w="2160" w:type="dxa"/>
          </w:tcPr>
          <w:p w14:paraId="5ECA55B1" w14:textId="77777777" w:rsidR="00F62511" w:rsidRDefault="00000000">
            <w:r>
              <w:rPr>
                <w:b/>
              </w:rPr>
              <w:t>Успешно</w:t>
            </w:r>
          </w:p>
        </w:tc>
        <w:tc>
          <w:tcPr>
            <w:tcW w:w="2160" w:type="dxa"/>
          </w:tcPr>
          <w:p w14:paraId="13465107" w14:textId="77777777" w:rsidR="00F62511" w:rsidRDefault="00000000">
            <w:r>
              <w:rPr>
                <w:b/>
              </w:rPr>
              <w:t>Не прошло</w:t>
            </w:r>
          </w:p>
        </w:tc>
      </w:tr>
      <w:tr w:rsidR="00F62511" w14:paraId="177FC582" w14:textId="77777777">
        <w:trPr>
          <w:jc w:val="center"/>
        </w:trPr>
        <w:tc>
          <w:tcPr>
            <w:tcW w:w="2160" w:type="dxa"/>
          </w:tcPr>
          <w:p w14:paraId="7640F6F5" w14:textId="77777777" w:rsidR="00F62511" w:rsidRDefault="00000000">
            <w:r>
              <w:t>registration.py (свой код, ЛР1)</w:t>
            </w:r>
          </w:p>
        </w:tc>
        <w:tc>
          <w:tcPr>
            <w:tcW w:w="2160" w:type="dxa"/>
          </w:tcPr>
          <w:p w14:paraId="354F0C4A" w14:textId="77777777" w:rsidR="00F62511" w:rsidRDefault="00000000">
            <w:r>
              <w:t>50</w:t>
            </w:r>
          </w:p>
        </w:tc>
        <w:tc>
          <w:tcPr>
            <w:tcW w:w="2160" w:type="dxa"/>
          </w:tcPr>
          <w:p w14:paraId="34975351" w14:textId="77777777" w:rsidR="00F62511" w:rsidRDefault="00000000">
            <w:r>
              <w:t>50</w:t>
            </w:r>
          </w:p>
        </w:tc>
        <w:tc>
          <w:tcPr>
            <w:tcW w:w="2160" w:type="dxa"/>
          </w:tcPr>
          <w:p w14:paraId="2C641B80" w14:textId="77777777" w:rsidR="00F62511" w:rsidRDefault="00000000">
            <w:r>
              <w:t>0</w:t>
            </w:r>
          </w:p>
        </w:tc>
      </w:tr>
      <w:tr w:rsidR="00F62511" w14:paraId="25EA17D2" w14:textId="77777777">
        <w:trPr>
          <w:jc w:val="center"/>
        </w:trPr>
        <w:tc>
          <w:tcPr>
            <w:tcW w:w="2160" w:type="dxa"/>
          </w:tcPr>
          <w:p w14:paraId="1BC8D50F" w14:textId="34139415" w:rsidR="00F62511" w:rsidRDefault="00B13B7A">
            <w:r>
              <w:t>D</w:t>
            </w:r>
            <w:r w:rsidR="00000000">
              <w:t>elivery.py (</w:t>
            </w:r>
            <w:proofErr w:type="spellStart"/>
            <w:r w:rsidR="00000000">
              <w:t>учебный</w:t>
            </w:r>
            <w:proofErr w:type="spellEnd"/>
            <w:r w:rsidR="00000000">
              <w:t xml:space="preserve"> </w:t>
            </w:r>
            <w:proofErr w:type="spellStart"/>
            <w:r w:rsidR="00000000">
              <w:t>модуль</w:t>
            </w:r>
            <w:proofErr w:type="spellEnd"/>
            <w:r w:rsidR="00000000">
              <w:t>)</w:t>
            </w:r>
          </w:p>
        </w:tc>
        <w:tc>
          <w:tcPr>
            <w:tcW w:w="2160" w:type="dxa"/>
          </w:tcPr>
          <w:p w14:paraId="02A26935" w14:textId="77777777" w:rsidR="00F62511" w:rsidRDefault="00000000">
            <w:r>
              <w:t>37</w:t>
            </w:r>
          </w:p>
        </w:tc>
        <w:tc>
          <w:tcPr>
            <w:tcW w:w="2160" w:type="dxa"/>
          </w:tcPr>
          <w:p w14:paraId="2BAAD80B" w14:textId="77777777" w:rsidR="00F62511" w:rsidRDefault="00000000">
            <w:r>
              <w:t>31</w:t>
            </w:r>
          </w:p>
        </w:tc>
        <w:tc>
          <w:tcPr>
            <w:tcW w:w="2160" w:type="dxa"/>
          </w:tcPr>
          <w:p w14:paraId="542EE3E8" w14:textId="77777777" w:rsidR="00F62511" w:rsidRDefault="00000000">
            <w:r>
              <w:t>6</w:t>
            </w:r>
          </w:p>
        </w:tc>
      </w:tr>
      <w:tr w:rsidR="00F62511" w14:paraId="4707AF56" w14:textId="77777777">
        <w:trPr>
          <w:jc w:val="center"/>
        </w:trPr>
        <w:tc>
          <w:tcPr>
            <w:tcW w:w="2160" w:type="dxa"/>
          </w:tcPr>
          <w:p w14:paraId="20A09348" w14:textId="14A7D60B" w:rsidR="00F62511" w:rsidRPr="00C907E3" w:rsidRDefault="00000000">
            <w:pPr>
              <w:rPr>
                <w:lang w:val="ru-RU"/>
              </w:rPr>
            </w:pPr>
            <w:r>
              <w:t>delivery</w:t>
            </w:r>
            <w:r w:rsidRPr="00C907E3">
              <w:rPr>
                <w:lang w:val="ru-RU"/>
              </w:rPr>
              <w:t>_</w:t>
            </w:r>
            <w:r>
              <w:t>fix</w:t>
            </w:r>
            <w:r w:rsidRPr="00C907E3">
              <w:rPr>
                <w:lang w:val="ru-RU"/>
              </w:rPr>
              <w:t>.</w:t>
            </w:r>
            <w:proofErr w:type="spellStart"/>
            <w:r>
              <w:t>py</w:t>
            </w:r>
            <w:proofErr w:type="spellEnd"/>
            <w:r w:rsidRPr="00C907E3">
              <w:rPr>
                <w:lang w:val="ru-RU"/>
              </w:rPr>
              <w:t xml:space="preserve"> (исправленная версия)</w:t>
            </w:r>
          </w:p>
        </w:tc>
        <w:tc>
          <w:tcPr>
            <w:tcW w:w="2160" w:type="dxa"/>
          </w:tcPr>
          <w:p w14:paraId="4B3EE947" w14:textId="77777777" w:rsidR="00F62511" w:rsidRDefault="00000000">
            <w:r>
              <w:t>14</w:t>
            </w:r>
          </w:p>
        </w:tc>
        <w:tc>
          <w:tcPr>
            <w:tcW w:w="2160" w:type="dxa"/>
          </w:tcPr>
          <w:p w14:paraId="47882481" w14:textId="77777777" w:rsidR="00F62511" w:rsidRDefault="00000000">
            <w:r>
              <w:t>14</w:t>
            </w:r>
          </w:p>
        </w:tc>
        <w:tc>
          <w:tcPr>
            <w:tcW w:w="2160" w:type="dxa"/>
          </w:tcPr>
          <w:p w14:paraId="4CED4F4A" w14:textId="77777777" w:rsidR="00F62511" w:rsidRDefault="00000000">
            <w:r>
              <w:t>0</w:t>
            </w:r>
          </w:p>
        </w:tc>
      </w:tr>
      <w:tr w:rsidR="00F62511" w14:paraId="5252E5C6" w14:textId="77777777">
        <w:trPr>
          <w:jc w:val="center"/>
        </w:trPr>
        <w:tc>
          <w:tcPr>
            <w:tcW w:w="2160" w:type="dxa"/>
          </w:tcPr>
          <w:p w14:paraId="0CDE4DD6" w14:textId="77777777" w:rsidR="00F62511" w:rsidRDefault="00000000">
            <w:r>
              <w:t>ИТОГО</w:t>
            </w:r>
          </w:p>
        </w:tc>
        <w:tc>
          <w:tcPr>
            <w:tcW w:w="2160" w:type="dxa"/>
          </w:tcPr>
          <w:p w14:paraId="475CCB2E" w14:textId="77777777" w:rsidR="00F62511" w:rsidRDefault="00000000">
            <w:r>
              <w:t>101</w:t>
            </w:r>
          </w:p>
        </w:tc>
        <w:tc>
          <w:tcPr>
            <w:tcW w:w="2160" w:type="dxa"/>
          </w:tcPr>
          <w:p w14:paraId="4DEB85A4" w14:textId="77777777" w:rsidR="00F62511" w:rsidRDefault="00000000">
            <w:r>
              <w:t>95</w:t>
            </w:r>
          </w:p>
        </w:tc>
        <w:tc>
          <w:tcPr>
            <w:tcW w:w="2160" w:type="dxa"/>
          </w:tcPr>
          <w:p w14:paraId="5F72CDED" w14:textId="77777777" w:rsidR="00F62511" w:rsidRDefault="00000000">
            <w:r>
              <w:t>6</w:t>
            </w:r>
          </w:p>
        </w:tc>
      </w:tr>
    </w:tbl>
    <w:p w14:paraId="5145AD41" w14:textId="77777777" w:rsidR="00F62511" w:rsidRPr="00C907E3" w:rsidRDefault="00000000">
      <w:pPr>
        <w:rPr>
          <w:lang w:val="ru-RU"/>
        </w:rPr>
      </w:pPr>
      <w:r>
        <w:t xml:space="preserve">Результат выполнения команды «python -m unittest discover -v»: Ran 101 tests — FAILED (failures=4, errors=2). </w:t>
      </w:r>
      <w:r w:rsidRPr="00C907E3">
        <w:rPr>
          <w:lang w:val="ru-RU"/>
        </w:rPr>
        <w:t xml:space="preserve">Все шесть непрошедших проверок приходятся на учебный модуль </w:t>
      </w:r>
      <w:r>
        <w:t>delivery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>. После исправления выявленных дефектов все 101 тест проходят успешно.</w:t>
      </w:r>
    </w:p>
    <w:p w14:paraId="791465A9" w14:textId="77777777" w:rsidR="00F62511" w:rsidRPr="001F513F" w:rsidRDefault="00000000">
      <w:pPr>
        <w:pStyle w:val="1"/>
        <w:rPr>
          <w:color w:val="FF66CC"/>
          <w:lang w:val="ru-RU"/>
        </w:rPr>
      </w:pPr>
      <w:r w:rsidRPr="001F513F">
        <w:rPr>
          <w:color w:val="FF66CC"/>
          <w:lang w:val="ru-RU"/>
        </w:rPr>
        <w:t xml:space="preserve">3. Пункт Б. Количество упавших тестов для </w:t>
      </w:r>
      <w:r w:rsidRPr="001F513F">
        <w:rPr>
          <w:color w:val="FF66CC"/>
        </w:rPr>
        <w:t>delivery</w:t>
      </w:r>
      <w:r w:rsidRPr="001F513F">
        <w:rPr>
          <w:color w:val="FF66CC"/>
          <w:lang w:val="ru-RU"/>
        </w:rPr>
        <w:t>.</w:t>
      </w:r>
      <w:proofErr w:type="spellStart"/>
      <w:r w:rsidRPr="001F513F">
        <w:rPr>
          <w:color w:val="FF66CC"/>
        </w:rPr>
        <w:t>py</w:t>
      </w:r>
      <w:proofErr w:type="spellEnd"/>
    </w:p>
    <w:p w14:paraId="1E8CF670" w14:textId="77777777" w:rsidR="00F62511" w:rsidRPr="00C907E3" w:rsidRDefault="00000000">
      <w:pPr>
        <w:rPr>
          <w:lang w:val="ru-RU"/>
        </w:rPr>
      </w:pPr>
      <w:r w:rsidRPr="00C907E3">
        <w:rPr>
          <w:b/>
          <w:lang w:val="ru-RU"/>
        </w:rPr>
        <w:t xml:space="preserve">Количество упавших тестов: 6 (из 37 написанных для модуля </w:t>
      </w:r>
      <w:r>
        <w:rPr>
          <w:b/>
        </w:rPr>
        <w:t>delivery</w:t>
      </w:r>
      <w:r w:rsidRPr="00C907E3">
        <w:rPr>
          <w:b/>
          <w:lang w:val="ru-RU"/>
        </w:rPr>
        <w:t>.</w:t>
      </w:r>
      <w:proofErr w:type="spellStart"/>
      <w:r>
        <w:rPr>
          <w:b/>
        </w:rPr>
        <w:t>py</w:t>
      </w:r>
      <w:proofErr w:type="spellEnd"/>
      <w:r w:rsidRPr="00C907E3">
        <w:rPr>
          <w:b/>
          <w:lang w:val="ru-RU"/>
        </w:rPr>
        <w:t>).</w:t>
      </w:r>
    </w:p>
    <w:p w14:paraId="20D6EBD9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Из них 4 завершились как </w:t>
      </w:r>
      <w:r>
        <w:t>FAIL</w:t>
      </w:r>
      <w:r w:rsidRPr="00C907E3">
        <w:rPr>
          <w:lang w:val="ru-RU"/>
        </w:rPr>
        <w:t xml:space="preserve"> (нарушено ожидаемое утверждение) и 2 — как </w:t>
      </w:r>
      <w:r>
        <w:t>ERROR</w:t>
      </w:r>
      <w:r w:rsidRPr="00C907E3">
        <w:rPr>
          <w:lang w:val="ru-RU"/>
        </w:rPr>
        <w:t xml:space="preserve"> (вместо результата выбрасывается необработанное исключение </w:t>
      </w:r>
      <w:proofErr w:type="spellStart"/>
      <w:r>
        <w:t>TypeError</w:t>
      </w:r>
      <w:proofErr w:type="spellEnd"/>
      <w:r w:rsidRPr="00C907E3">
        <w:rPr>
          <w:lang w:val="ru-RU"/>
        </w:rPr>
        <w:t>). Эти шесть проверок вскрывают три различных дефекта исходного кода.</w:t>
      </w:r>
    </w:p>
    <w:p w14:paraId="7022B068" w14:textId="77777777" w:rsidR="00F62511" w:rsidRPr="001F513F" w:rsidRDefault="00000000">
      <w:pPr>
        <w:pStyle w:val="1"/>
        <w:rPr>
          <w:color w:val="FF66CC"/>
          <w:lang w:val="ru-RU"/>
        </w:rPr>
      </w:pPr>
      <w:r w:rsidRPr="001F513F">
        <w:rPr>
          <w:color w:val="FF66CC"/>
          <w:lang w:val="ru-RU"/>
        </w:rPr>
        <w:t>4. Пункт В. Локализация аномалий</w:t>
      </w:r>
    </w:p>
    <w:p w14:paraId="7DD6780B" w14:textId="77777777" w:rsidR="00F62511" w:rsidRPr="001F513F" w:rsidRDefault="00000000">
      <w:pPr>
        <w:pStyle w:val="21"/>
        <w:rPr>
          <w:color w:val="FF3399"/>
          <w:lang w:val="ru-RU"/>
        </w:rPr>
      </w:pPr>
      <w:r w:rsidRPr="001F513F">
        <w:rPr>
          <w:color w:val="FF3399"/>
          <w:lang w:val="ru-RU"/>
        </w:rPr>
        <w:t>Дефект 1. Некорректная проверка типов входных параметров</w:t>
      </w:r>
    </w:p>
    <w:p w14:paraId="27C83E5A" w14:textId="77777777" w:rsidR="00F62511" w:rsidRDefault="00000000">
      <w:proofErr w:type="spellStart"/>
      <w:r>
        <w:t>Строка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 12</w:t>
      </w:r>
    </w:p>
    <w:p w14:paraId="480CBC04" w14:textId="77777777" w:rsidR="00F62511" w:rsidRDefault="00000000">
      <w:r>
        <w:rPr>
          <w:i/>
        </w:rPr>
        <w:t>if weight &lt; 0.1 or weight &gt; 50.0 or distance &lt; 1 or distance &gt; 5000:</w:t>
      </w:r>
    </w:p>
    <w:p w14:paraId="2B95BD92" w14:textId="77777777" w:rsidR="00F62511" w:rsidRDefault="00000000">
      <w:pPr>
        <w:pStyle w:val="a0"/>
      </w:pPr>
      <w:r>
        <w:t>Описание дефекта:</w:t>
      </w:r>
    </w:p>
    <w:p w14:paraId="2A9654E5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Строка сразу выполняет арифметическое сравнение, не проверяя типы аргументов. При передаче нечислового веса (например, строки «тяжёлый») или нечислового расстояния интерпретатор выбрасывает необработанное исключение </w:t>
      </w:r>
      <w:proofErr w:type="spellStart"/>
      <w:r>
        <w:t>TypeError</w:t>
      </w:r>
      <w:proofErr w:type="spellEnd"/>
      <w:r w:rsidRPr="00C907E3">
        <w:rPr>
          <w:lang w:val="ru-RU"/>
        </w:rPr>
        <w:t xml:space="preserve">. При этом документация функции прямо требует возвращать (-1, «0000-00-00») при неверных параметрах, то есть функция нарушает собственный контракт. Дефект </w:t>
      </w:r>
      <w:r w:rsidRPr="00C907E3">
        <w:rPr>
          <w:lang w:val="ru-RU"/>
        </w:rPr>
        <w:lastRenderedPageBreak/>
        <w:t>приводит к аварийному завершению программы вместо штатной обработки ошибочного ввода.</w:t>
      </w:r>
    </w:p>
    <w:p w14:paraId="64439A46" w14:textId="77777777" w:rsidR="00F62511" w:rsidRDefault="00000000">
      <w:pPr>
        <w:pStyle w:val="a0"/>
      </w:pPr>
      <w:proofErr w:type="spellStart"/>
      <w:r>
        <w:t>Падающие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>:</w:t>
      </w:r>
    </w:p>
    <w:p w14:paraId="10825B68" w14:textId="77777777" w:rsidR="00F62511" w:rsidRDefault="00000000">
      <w:pPr>
        <w:pStyle w:val="20"/>
      </w:pPr>
      <w:r>
        <w:t>test_non_numeric_weight_returns_error_instead_of_exception</w:t>
      </w:r>
    </w:p>
    <w:p w14:paraId="73F94E70" w14:textId="77777777" w:rsidR="00F62511" w:rsidRDefault="00000000">
      <w:pPr>
        <w:pStyle w:val="20"/>
      </w:pPr>
      <w:r>
        <w:t>test_non_numeric_distance_returns_error_instead_of_exception</w:t>
      </w:r>
    </w:p>
    <w:p w14:paraId="3E431E97" w14:textId="77777777" w:rsidR="00F62511" w:rsidRDefault="00000000">
      <w:pPr>
        <w:pStyle w:val="a0"/>
      </w:pPr>
      <w:r>
        <w:t>Предлагаемое исправление:</w:t>
      </w:r>
    </w:p>
    <w:p w14:paraId="2FF96318" w14:textId="77777777" w:rsidR="00F62511" w:rsidRDefault="00000000">
      <w:r>
        <w:rPr>
          <w:i/>
        </w:rPr>
        <w:t>Добавить проверку типов перед сравнением:</w:t>
      </w:r>
      <w:r>
        <w:rPr>
          <w:i/>
        </w:rPr>
        <w:br/>
        <w:t xml:space="preserve">    if not isinstance(weight, (int, float)) or isinstance(weight, bool):</w:t>
      </w:r>
      <w:r>
        <w:rPr>
          <w:i/>
        </w:rPr>
        <w:br/>
        <w:t xml:space="preserve">        return -1, "0000-00-00"</w:t>
      </w:r>
      <w:r>
        <w:rPr>
          <w:i/>
        </w:rPr>
        <w:br/>
        <w:t xml:space="preserve">    if not isinstance(distance, int) or isinstance(distance, bool):</w:t>
      </w:r>
      <w:r>
        <w:rPr>
          <w:i/>
        </w:rPr>
        <w:br/>
        <w:t xml:space="preserve">        return -1, "0000-00-00"</w:t>
      </w:r>
    </w:p>
    <w:p w14:paraId="0D5B5A33" w14:textId="77777777" w:rsidR="00F62511" w:rsidRPr="001F513F" w:rsidRDefault="00000000">
      <w:pPr>
        <w:pStyle w:val="21"/>
        <w:rPr>
          <w:color w:val="FF3399"/>
          <w:lang w:val="ru-RU"/>
        </w:rPr>
      </w:pPr>
      <w:r w:rsidRPr="001F513F">
        <w:rPr>
          <w:color w:val="FF3399"/>
          <w:lang w:val="ru-RU"/>
        </w:rPr>
        <w:t>Дефект 2. Экспресс-доставка стоит дешевле обычной</w:t>
      </w:r>
    </w:p>
    <w:p w14:paraId="04A01F23" w14:textId="77777777" w:rsidR="00F62511" w:rsidRDefault="00000000">
      <w:proofErr w:type="spellStart"/>
      <w:r>
        <w:t>Строка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 36</w:t>
      </w:r>
    </w:p>
    <w:p w14:paraId="0DD73592" w14:textId="77777777" w:rsidR="00F62511" w:rsidRDefault="00000000">
      <w:r>
        <w:rPr>
          <w:i/>
        </w:rPr>
        <w:t>total_cost *= 0.5</w:t>
      </w:r>
    </w:p>
    <w:p w14:paraId="142EC9D4" w14:textId="77777777" w:rsidR="00F62511" w:rsidRDefault="00000000">
      <w:pPr>
        <w:pStyle w:val="a0"/>
      </w:pPr>
      <w:r>
        <w:t>Описание дефекта:</w:t>
      </w:r>
    </w:p>
    <w:p w14:paraId="62018ECC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При заказе экспресс-доставки итоговая стоимость уменьшается вдвое. Это противоречит самому смыслу услуги: экспресс обеспечивает более быструю доставку за счёт привлечения дополнительных ресурсов (авиаперелёт, курьер), поэтому он должен быть дороже обычного тарифа, а не дешевле. Ошибка в знаке коэффициента инвертирует экономику доставки: при расстоянии 100 км обычная доставка стоит 700 рублей, а экспрессная — 350 рублей. Кроме того, скидка 50 % уничтожает надбавку за особые условия перевозки: опасный груз на 100 км стоит 1700 рублей обычным тарифом и 850 рублей экспрессом. Дефект затрагивает любой заказ с флагом </w:t>
      </w:r>
      <w:r>
        <w:t>is</w:t>
      </w:r>
      <w:r w:rsidRPr="00C907E3">
        <w:rPr>
          <w:lang w:val="ru-RU"/>
        </w:rPr>
        <w:t>_</w:t>
      </w:r>
      <w:r>
        <w:t>express</w:t>
      </w:r>
      <w:r w:rsidRPr="00C907E3">
        <w:rPr>
          <w:lang w:val="ru-RU"/>
        </w:rPr>
        <w:t xml:space="preserve"> независимо от веса, расстояния и типа посылки.</w:t>
      </w:r>
    </w:p>
    <w:p w14:paraId="70D01E91" w14:textId="77777777" w:rsidR="00F62511" w:rsidRDefault="00000000">
      <w:pPr>
        <w:pStyle w:val="a0"/>
      </w:pPr>
      <w:proofErr w:type="spellStart"/>
      <w:r>
        <w:t>Падающие</w:t>
      </w:r>
      <w:proofErr w:type="spellEnd"/>
      <w:r>
        <w:t xml:space="preserve"> </w:t>
      </w:r>
      <w:proofErr w:type="spellStart"/>
      <w:r>
        <w:t>тесты</w:t>
      </w:r>
      <w:proofErr w:type="spellEnd"/>
      <w:r>
        <w:t>:</w:t>
      </w:r>
    </w:p>
    <w:p w14:paraId="7B31A78B" w14:textId="77777777" w:rsidR="00F62511" w:rsidRDefault="00000000">
      <w:pPr>
        <w:pStyle w:val="20"/>
      </w:pPr>
      <w:r>
        <w:t>test_express_delivery_should_cost_more_than_standard</w:t>
      </w:r>
    </w:p>
    <w:p w14:paraId="3AF57DE7" w14:textId="77777777" w:rsidR="00F62511" w:rsidRDefault="00000000">
      <w:pPr>
        <w:pStyle w:val="20"/>
      </w:pPr>
      <w:r>
        <w:t>test_express_hazardous_should_cost_more_than_standard</w:t>
      </w:r>
    </w:p>
    <w:p w14:paraId="76EBCAE0" w14:textId="77777777" w:rsidR="00F62511" w:rsidRDefault="00000000">
      <w:pPr>
        <w:pStyle w:val="a0"/>
      </w:pPr>
      <w:r>
        <w:lastRenderedPageBreak/>
        <w:t>Предлагаемое исправление:</w:t>
      </w:r>
    </w:p>
    <w:p w14:paraId="4ED2E9E9" w14:textId="77777777" w:rsidR="00F62511" w:rsidRPr="00C907E3" w:rsidRDefault="00000000">
      <w:pPr>
        <w:rPr>
          <w:lang w:val="ru-RU"/>
        </w:rPr>
      </w:pPr>
      <w:r w:rsidRPr="00C907E3">
        <w:rPr>
          <w:i/>
          <w:lang w:val="ru-RU"/>
        </w:rPr>
        <w:t>Заменить коэффициент скидки на коэффициент надбавки:</w:t>
      </w:r>
      <w:r w:rsidRPr="00C907E3">
        <w:rPr>
          <w:i/>
          <w:lang w:val="ru-RU"/>
        </w:rPr>
        <w:br/>
        <w:t xml:space="preserve">    </w:t>
      </w:r>
      <w:r>
        <w:rPr>
          <w:i/>
        </w:rPr>
        <w:t>if</w:t>
      </w:r>
      <w:r w:rsidRPr="00C907E3">
        <w:rPr>
          <w:i/>
          <w:lang w:val="ru-RU"/>
        </w:rPr>
        <w:t xml:space="preserve"> </w:t>
      </w:r>
      <w:r>
        <w:rPr>
          <w:i/>
        </w:rPr>
        <w:t>is</w:t>
      </w:r>
      <w:r w:rsidRPr="00C907E3">
        <w:rPr>
          <w:i/>
          <w:lang w:val="ru-RU"/>
        </w:rPr>
        <w:t>_</w:t>
      </w:r>
      <w:r>
        <w:rPr>
          <w:i/>
        </w:rPr>
        <w:t>express</w:t>
      </w:r>
      <w:r w:rsidRPr="00C907E3">
        <w:rPr>
          <w:i/>
          <w:lang w:val="ru-RU"/>
        </w:rPr>
        <w:t>:</w:t>
      </w:r>
      <w:r w:rsidRPr="00C907E3">
        <w:rPr>
          <w:i/>
          <w:lang w:val="ru-RU"/>
        </w:rPr>
        <w:br/>
        <w:t xml:space="preserve">        </w:t>
      </w:r>
      <w:r>
        <w:rPr>
          <w:i/>
        </w:rPr>
        <w:t>total</w:t>
      </w:r>
      <w:r w:rsidRPr="00C907E3">
        <w:rPr>
          <w:i/>
          <w:lang w:val="ru-RU"/>
        </w:rPr>
        <w:t>_</w:t>
      </w:r>
      <w:r>
        <w:rPr>
          <w:i/>
        </w:rPr>
        <w:t>cost</w:t>
      </w:r>
      <w:r w:rsidRPr="00C907E3">
        <w:rPr>
          <w:i/>
          <w:lang w:val="ru-RU"/>
        </w:rPr>
        <w:t xml:space="preserve"> *= </w:t>
      </w:r>
      <w:proofErr w:type="gramStart"/>
      <w:r w:rsidRPr="00C907E3">
        <w:rPr>
          <w:i/>
          <w:lang w:val="ru-RU"/>
        </w:rPr>
        <w:t>1.5  #</w:t>
      </w:r>
      <w:proofErr w:type="gramEnd"/>
      <w:r w:rsidRPr="00C907E3">
        <w:rPr>
          <w:i/>
          <w:lang w:val="ru-RU"/>
        </w:rPr>
        <w:t xml:space="preserve"> надбавка +50 % за ускоренную доставку</w:t>
      </w:r>
    </w:p>
    <w:p w14:paraId="0C647746" w14:textId="77777777" w:rsidR="00F62511" w:rsidRPr="001F513F" w:rsidRDefault="00000000">
      <w:pPr>
        <w:pStyle w:val="21"/>
        <w:rPr>
          <w:color w:val="FF3399"/>
          <w:lang w:val="ru-RU"/>
        </w:rPr>
      </w:pPr>
      <w:r w:rsidRPr="001F513F">
        <w:rPr>
          <w:color w:val="FF3399"/>
          <w:lang w:val="ru-RU"/>
        </w:rPr>
        <w:t>Дефект 3. Экспресс-доставка в день отправки</w:t>
      </w:r>
    </w:p>
    <w:p w14:paraId="054073ED" w14:textId="77777777" w:rsidR="00F62511" w:rsidRDefault="00000000">
      <w:proofErr w:type="spellStart"/>
      <w:r>
        <w:t>Строка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: 44</w:t>
      </w:r>
    </w:p>
    <w:p w14:paraId="14AC071E" w14:textId="77777777" w:rsidR="00F62511" w:rsidRDefault="00000000">
      <w:r>
        <w:rPr>
          <w:i/>
        </w:rPr>
        <w:t>days_needed = days_needed // 2</w:t>
      </w:r>
    </w:p>
    <w:p w14:paraId="2699D055" w14:textId="77777777" w:rsidR="00F62511" w:rsidRDefault="00000000">
      <w:pPr>
        <w:pStyle w:val="a0"/>
      </w:pPr>
      <w:r>
        <w:t>Описание дефекта:</w:t>
      </w:r>
    </w:p>
    <w:p w14:paraId="75DA1CD3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Ограничение «минимальный срок доставки — один день», установленное на строке 41 выражением </w:t>
      </w:r>
      <w:proofErr w:type="gramStart"/>
      <w:r>
        <w:t>max</w:t>
      </w:r>
      <w:r w:rsidRPr="00C907E3">
        <w:rPr>
          <w:lang w:val="ru-RU"/>
        </w:rPr>
        <w:t>(</w:t>
      </w:r>
      <w:proofErr w:type="gramEnd"/>
      <w:r w:rsidRPr="00C907E3">
        <w:rPr>
          <w:lang w:val="ru-RU"/>
        </w:rPr>
        <w:t xml:space="preserve">1, </w:t>
      </w:r>
      <w:r>
        <w:t>distance</w:t>
      </w:r>
      <w:r w:rsidRPr="00C907E3">
        <w:rPr>
          <w:lang w:val="ru-RU"/>
        </w:rPr>
        <w:t xml:space="preserve"> // 500), применяется ДО деления на два при </w:t>
      </w:r>
      <w:proofErr w:type="spellStart"/>
      <w:r w:rsidRPr="00C907E3">
        <w:rPr>
          <w:lang w:val="ru-RU"/>
        </w:rPr>
        <w:t>экспресе</w:t>
      </w:r>
      <w:proofErr w:type="spellEnd"/>
      <w:r w:rsidRPr="00C907E3">
        <w:rPr>
          <w:lang w:val="ru-RU"/>
        </w:rPr>
        <w:t>. Целочисленное деление 1 // 2 даёт 0, поэтому посылка, отправленная сегодня, приходит в тот же день: заказ от 3 сентября доставляется 3 сентября. Физически это невозможно, а кроме того, нарушается заявленный минимальный срок.</w:t>
      </w:r>
    </w:p>
    <w:p w14:paraId="4B90C396" w14:textId="77777777" w:rsidR="00F62511" w:rsidRPr="00C907E3" w:rsidRDefault="00000000">
      <w:pPr>
        <w:pStyle w:val="a0"/>
        <w:rPr>
          <w:lang w:val="ru-RU"/>
        </w:rPr>
      </w:pPr>
      <w:r w:rsidRPr="00C907E3">
        <w:rPr>
          <w:lang w:val="ru-RU"/>
        </w:rPr>
        <w:t>Границы проявления дефекта (проверено перебором всех расстояний):</w:t>
      </w:r>
    </w:p>
    <w:p w14:paraId="0BAC31EE" w14:textId="77777777" w:rsidR="00F62511" w:rsidRPr="00C907E3" w:rsidRDefault="00000000">
      <w:pPr>
        <w:pStyle w:val="20"/>
        <w:rPr>
          <w:lang w:val="ru-RU"/>
        </w:rPr>
      </w:pPr>
      <w:r w:rsidRPr="00C907E3">
        <w:rPr>
          <w:lang w:val="ru-RU"/>
        </w:rPr>
        <w:t>Дефект проявляется для всех расстояний от 1 до 999 км включительно — это 999 значений из 5000 допустимых, то есть около 20 % заказов экспресс-доставки. Граница прохождения ровно 1000 км вызвана тем, что при ней 1000 // 500 = 2, а 2 // 2 = 1, и минимальный день сохраняется. Для расстояний 1000 км и более счёт дней всегда положителен, поэтому дефект себя не проявляет.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62511" w14:paraId="41BCEA91" w14:textId="77777777">
        <w:tc>
          <w:tcPr>
            <w:tcW w:w="2880" w:type="dxa"/>
          </w:tcPr>
          <w:p w14:paraId="6804222B" w14:textId="77777777" w:rsidR="00F62511" w:rsidRDefault="00000000">
            <w:proofErr w:type="spellStart"/>
            <w:r>
              <w:rPr>
                <w:b/>
              </w:rPr>
              <w:t>Расстояние</w:t>
            </w:r>
            <w:proofErr w:type="spellEnd"/>
          </w:p>
        </w:tc>
        <w:tc>
          <w:tcPr>
            <w:tcW w:w="2880" w:type="dxa"/>
          </w:tcPr>
          <w:p w14:paraId="019FB9FF" w14:textId="77777777" w:rsidR="00F62511" w:rsidRDefault="00000000">
            <w:r>
              <w:rPr>
                <w:b/>
              </w:rPr>
              <w:t>Срок экспресса (сейчас)</w:t>
            </w:r>
          </w:p>
        </w:tc>
        <w:tc>
          <w:tcPr>
            <w:tcW w:w="2880" w:type="dxa"/>
          </w:tcPr>
          <w:p w14:paraId="67AF0E1A" w14:textId="77777777" w:rsidR="00F62511" w:rsidRDefault="00000000">
            <w:r>
              <w:rPr>
                <w:b/>
              </w:rPr>
              <w:t>Ожидается</w:t>
            </w:r>
          </w:p>
        </w:tc>
      </w:tr>
      <w:tr w:rsidR="00F62511" w14:paraId="3DF9AA1D" w14:textId="77777777">
        <w:tc>
          <w:tcPr>
            <w:tcW w:w="2880" w:type="dxa"/>
          </w:tcPr>
          <w:p w14:paraId="077F89EE" w14:textId="77777777" w:rsidR="00F62511" w:rsidRDefault="00000000">
            <w:r>
              <w:t>1 км</w:t>
            </w:r>
          </w:p>
        </w:tc>
        <w:tc>
          <w:tcPr>
            <w:tcW w:w="2880" w:type="dxa"/>
          </w:tcPr>
          <w:p w14:paraId="42DB2D5A" w14:textId="77777777" w:rsidR="00F62511" w:rsidRDefault="00000000">
            <w:r>
              <w:t>0 дней — дефект</w:t>
            </w:r>
          </w:p>
        </w:tc>
        <w:tc>
          <w:tcPr>
            <w:tcW w:w="2880" w:type="dxa"/>
          </w:tcPr>
          <w:p w14:paraId="6D67B0E1" w14:textId="77777777" w:rsidR="00F62511" w:rsidRDefault="00000000">
            <w:r>
              <w:t>не менее 1 дня</w:t>
            </w:r>
          </w:p>
        </w:tc>
      </w:tr>
      <w:tr w:rsidR="00F62511" w14:paraId="7A90C726" w14:textId="77777777">
        <w:tc>
          <w:tcPr>
            <w:tcW w:w="2880" w:type="dxa"/>
          </w:tcPr>
          <w:p w14:paraId="2DFFF679" w14:textId="77777777" w:rsidR="00F62511" w:rsidRDefault="00000000">
            <w:r>
              <w:t>499 км</w:t>
            </w:r>
          </w:p>
        </w:tc>
        <w:tc>
          <w:tcPr>
            <w:tcW w:w="2880" w:type="dxa"/>
          </w:tcPr>
          <w:p w14:paraId="4F9F54ED" w14:textId="77777777" w:rsidR="00F62511" w:rsidRDefault="00000000">
            <w:r>
              <w:t>0 дней — дефект</w:t>
            </w:r>
          </w:p>
        </w:tc>
        <w:tc>
          <w:tcPr>
            <w:tcW w:w="2880" w:type="dxa"/>
          </w:tcPr>
          <w:p w14:paraId="2E89E130" w14:textId="77777777" w:rsidR="00F62511" w:rsidRDefault="00000000">
            <w:r>
              <w:t>не менее 1 дня</w:t>
            </w:r>
          </w:p>
        </w:tc>
      </w:tr>
      <w:tr w:rsidR="00F62511" w14:paraId="50562D05" w14:textId="77777777">
        <w:tc>
          <w:tcPr>
            <w:tcW w:w="2880" w:type="dxa"/>
          </w:tcPr>
          <w:p w14:paraId="1F34FF68" w14:textId="77777777" w:rsidR="00F62511" w:rsidRDefault="00000000">
            <w:r>
              <w:t>999 км</w:t>
            </w:r>
          </w:p>
        </w:tc>
        <w:tc>
          <w:tcPr>
            <w:tcW w:w="2880" w:type="dxa"/>
          </w:tcPr>
          <w:p w14:paraId="4F370356" w14:textId="77777777" w:rsidR="00F62511" w:rsidRDefault="00000000">
            <w:r>
              <w:t>0 дней — дефект</w:t>
            </w:r>
          </w:p>
        </w:tc>
        <w:tc>
          <w:tcPr>
            <w:tcW w:w="2880" w:type="dxa"/>
          </w:tcPr>
          <w:p w14:paraId="0C87C9D2" w14:textId="77777777" w:rsidR="00F62511" w:rsidRDefault="00000000">
            <w:r>
              <w:t>не менее 1 дня</w:t>
            </w:r>
          </w:p>
        </w:tc>
      </w:tr>
      <w:tr w:rsidR="00F62511" w14:paraId="7366EA43" w14:textId="77777777">
        <w:tc>
          <w:tcPr>
            <w:tcW w:w="2880" w:type="dxa"/>
          </w:tcPr>
          <w:p w14:paraId="1509E758" w14:textId="77777777" w:rsidR="00F62511" w:rsidRDefault="00000000">
            <w:r>
              <w:t>1000 км</w:t>
            </w:r>
          </w:p>
        </w:tc>
        <w:tc>
          <w:tcPr>
            <w:tcW w:w="2880" w:type="dxa"/>
          </w:tcPr>
          <w:p w14:paraId="37FCDC3B" w14:textId="77777777" w:rsidR="00F62511" w:rsidRDefault="00000000">
            <w:r>
              <w:t>1 день</w:t>
            </w:r>
          </w:p>
        </w:tc>
        <w:tc>
          <w:tcPr>
            <w:tcW w:w="2880" w:type="dxa"/>
          </w:tcPr>
          <w:p w14:paraId="7A99A549" w14:textId="77777777" w:rsidR="00F62511" w:rsidRDefault="00000000">
            <w:r>
              <w:t>не менее 1 дня</w:t>
            </w:r>
          </w:p>
        </w:tc>
      </w:tr>
      <w:tr w:rsidR="00F62511" w14:paraId="0CF6A7E5" w14:textId="77777777">
        <w:tc>
          <w:tcPr>
            <w:tcW w:w="2880" w:type="dxa"/>
          </w:tcPr>
          <w:p w14:paraId="4E35F936" w14:textId="77777777" w:rsidR="00F62511" w:rsidRDefault="00000000">
            <w:r>
              <w:t>5000 км</w:t>
            </w:r>
          </w:p>
        </w:tc>
        <w:tc>
          <w:tcPr>
            <w:tcW w:w="2880" w:type="dxa"/>
          </w:tcPr>
          <w:p w14:paraId="07A6639D" w14:textId="77777777" w:rsidR="00F62511" w:rsidRDefault="00000000">
            <w:r>
              <w:t>5 дней</w:t>
            </w:r>
          </w:p>
        </w:tc>
        <w:tc>
          <w:tcPr>
            <w:tcW w:w="2880" w:type="dxa"/>
          </w:tcPr>
          <w:p w14:paraId="15482D18" w14:textId="77777777" w:rsidR="00F62511" w:rsidRDefault="00000000">
            <w:r>
              <w:t>не менее 1 дня</w:t>
            </w:r>
          </w:p>
        </w:tc>
      </w:tr>
    </w:tbl>
    <w:p w14:paraId="6D93BC2D" w14:textId="77777777" w:rsidR="00F62511" w:rsidRDefault="00000000">
      <w:pPr>
        <w:pStyle w:val="a0"/>
      </w:pPr>
      <w:r>
        <w:t>Падающие тесты:</w:t>
      </w:r>
    </w:p>
    <w:p w14:paraId="57A70F32" w14:textId="77777777" w:rsidR="00F62511" w:rsidRDefault="00000000">
      <w:pPr>
        <w:pStyle w:val="20"/>
      </w:pPr>
      <w:r>
        <w:lastRenderedPageBreak/>
        <w:t>test_express_delivery_should_not_be_same_day_as_shipping</w:t>
      </w:r>
    </w:p>
    <w:p w14:paraId="3EFECCF4" w14:textId="77777777" w:rsidR="00F62511" w:rsidRDefault="00000000">
      <w:pPr>
        <w:pStyle w:val="20"/>
      </w:pPr>
      <w:r>
        <w:t>test_express_delivery_time_is_never_zero_days</w:t>
      </w:r>
    </w:p>
    <w:p w14:paraId="500973AC" w14:textId="77777777" w:rsidR="00F62511" w:rsidRDefault="00000000">
      <w:pPr>
        <w:pStyle w:val="a0"/>
      </w:pPr>
      <w:r>
        <w:t>Предлагаемое исправление:</w:t>
      </w:r>
    </w:p>
    <w:p w14:paraId="15A76ED2" w14:textId="77777777" w:rsidR="00F62511" w:rsidRDefault="00000000">
      <w:r>
        <w:rPr>
          <w:i/>
        </w:rPr>
        <w:t>Перенести ограничение минимума внутрь условия экспресса:</w:t>
      </w:r>
      <w:r>
        <w:rPr>
          <w:i/>
        </w:rPr>
        <w:br/>
        <w:t xml:space="preserve">    if is_express:</w:t>
      </w:r>
      <w:r>
        <w:rPr>
          <w:i/>
        </w:rPr>
        <w:br/>
        <w:t xml:space="preserve">        days_needed = max(1, days_needed // 2)</w:t>
      </w:r>
    </w:p>
    <w:p w14:paraId="53531FE4" w14:textId="77777777" w:rsidR="00F62511" w:rsidRPr="001F513F" w:rsidRDefault="00000000">
      <w:pPr>
        <w:pStyle w:val="1"/>
        <w:rPr>
          <w:color w:val="FF66CC"/>
        </w:rPr>
      </w:pPr>
      <w:r w:rsidRPr="001F513F">
        <w:rPr>
          <w:color w:val="FF66CC"/>
        </w:rPr>
        <w:t>5. Сводная таблица локализации аномалий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6"/>
        <w:gridCol w:w="1029"/>
        <w:gridCol w:w="1550"/>
        <w:gridCol w:w="1431"/>
      </w:tblGrid>
      <w:tr w:rsidR="00F62511" w14:paraId="33599ECC" w14:textId="77777777">
        <w:tc>
          <w:tcPr>
            <w:tcW w:w="2160" w:type="dxa"/>
          </w:tcPr>
          <w:p w14:paraId="36FB511C" w14:textId="77777777" w:rsidR="00F62511" w:rsidRDefault="00000000">
            <w:r>
              <w:rPr>
                <w:b/>
                <w:sz w:val="18"/>
              </w:rPr>
              <w:t>Упавший тест</w:t>
            </w:r>
          </w:p>
        </w:tc>
        <w:tc>
          <w:tcPr>
            <w:tcW w:w="2160" w:type="dxa"/>
          </w:tcPr>
          <w:p w14:paraId="62636C7F" w14:textId="77777777" w:rsidR="00F62511" w:rsidRDefault="00000000">
            <w:r>
              <w:rPr>
                <w:b/>
                <w:sz w:val="18"/>
              </w:rPr>
              <w:t>Строка</w:t>
            </w:r>
          </w:p>
        </w:tc>
        <w:tc>
          <w:tcPr>
            <w:tcW w:w="2160" w:type="dxa"/>
          </w:tcPr>
          <w:p w14:paraId="1B462F5D" w14:textId="77777777" w:rsidR="00F62511" w:rsidRDefault="00000000">
            <w:r>
              <w:rPr>
                <w:b/>
                <w:sz w:val="18"/>
              </w:rPr>
              <w:t>Суть дефекта</w:t>
            </w:r>
          </w:p>
        </w:tc>
        <w:tc>
          <w:tcPr>
            <w:tcW w:w="2160" w:type="dxa"/>
          </w:tcPr>
          <w:p w14:paraId="6E93B37C" w14:textId="77777777" w:rsidR="00F62511" w:rsidRDefault="00000000">
            <w:r>
              <w:rPr>
                <w:b/>
                <w:sz w:val="18"/>
              </w:rPr>
              <w:t>Исправление</w:t>
            </w:r>
          </w:p>
        </w:tc>
      </w:tr>
      <w:tr w:rsidR="00F62511" w14:paraId="4DC65672" w14:textId="77777777">
        <w:tc>
          <w:tcPr>
            <w:tcW w:w="2160" w:type="dxa"/>
          </w:tcPr>
          <w:p w14:paraId="102DD09A" w14:textId="77777777" w:rsidR="00F62511" w:rsidRDefault="00000000">
            <w:r>
              <w:rPr>
                <w:sz w:val="18"/>
              </w:rPr>
              <w:t>test_non_numeric_weight_returns_error_instead_of_exception</w:t>
            </w:r>
          </w:p>
        </w:tc>
        <w:tc>
          <w:tcPr>
            <w:tcW w:w="2160" w:type="dxa"/>
          </w:tcPr>
          <w:p w14:paraId="48A86B47" w14:textId="77777777" w:rsidR="00F62511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002859A4" w14:textId="77777777" w:rsidR="00F62511" w:rsidRPr="00C907E3" w:rsidRDefault="00000000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TypeError</w:t>
            </w:r>
            <w:proofErr w:type="spellEnd"/>
            <w:r w:rsidRPr="00C907E3">
              <w:rPr>
                <w:sz w:val="18"/>
                <w:lang w:val="ru-RU"/>
              </w:rPr>
              <w:t xml:space="preserve"> вместо кода возврата ошибки</w:t>
            </w:r>
          </w:p>
        </w:tc>
        <w:tc>
          <w:tcPr>
            <w:tcW w:w="2160" w:type="dxa"/>
          </w:tcPr>
          <w:p w14:paraId="270389B3" w14:textId="77777777" w:rsidR="00F62511" w:rsidRDefault="00000000">
            <w:proofErr w:type="spellStart"/>
            <w:r>
              <w:rPr>
                <w:sz w:val="18"/>
              </w:rPr>
              <w:t>isinstance-проверка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типа</w:t>
            </w:r>
            <w:proofErr w:type="spellEnd"/>
            <w:r>
              <w:rPr>
                <w:sz w:val="18"/>
              </w:rPr>
              <w:t xml:space="preserve"> weight</w:t>
            </w:r>
          </w:p>
        </w:tc>
      </w:tr>
      <w:tr w:rsidR="00F62511" w14:paraId="5304469E" w14:textId="77777777">
        <w:tc>
          <w:tcPr>
            <w:tcW w:w="2160" w:type="dxa"/>
          </w:tcPr>
          <w:p w14:paraId="4CEF210A" w14:textId="77777777" w:rsidR="00F62511" w:rsidRDefault="00000000">
            <w:r>
              <w:rPr>
                <w:sz w:val="18"/>
              </w:rPr>
              <w:t>test_non_numeric_distance_returns_error_instead_of_exception</w:t>
            </w:r>
          </w:p>
        </w:tc>
        <w:tc>
          <w:tcPr>
            <w:tcW w:w="2160" w:type="dxa"/>
          </w:tcPr>
          <w:p w14:paraId="0CD35D5E" w14:textId="77777777" w:rsidR="00F62511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</w:tcPr>
          <w:p w14:paraId="23B1A5BC" w14:textId="77777777" w:rsidR="00F62511" w:rsidRPr="00C907E3" w:rsidRDefault="00000000">
            <w:pPr>
              <w:rPr>
                <w:lang w:val="ru-RU"/>
              </w:rPr>
            </w:pPr>
            <w:proofErr w:type="spellStart"/>
            <w:r>
              <w:rPr>
                <w:sz w:val="18"/>
              </w:rPr>
              <w:t>TypeError</w:t>
            </w:r>
            <w:proofErr w:type="spellEnd"/>
            <w:r w:rsidRPr="00C907E3">
              <w:rPr>
                <w:sz w:val="18"/>
                <w:lang w:val="ru-RU"/>
              </w:rPr>
              <w:t xml:space="preserve"> вместо кода возврата ошибки</w:t>
            </w:r>
          </w:p>
        </w:tc>
        <w:tc>
          <w:tcPr>
            <w:tcW w:w="2160" w:type="dxa"/>
          </w:tcPr>
          <w:p w14:paraId="712FD4D1" w14:textId="77777777" w:rsidR="00F62511" w:rsidRDefault="00000000">
            <w:proofErr w:type="spellStart"/>
            <w:r>
              <w:rPr>
                <w:sz w:val="18"/>
              </w:rPr>
              <w:t>isinstance-проверка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типа</w:t>
            </w:r>
            <w:proofErr w:type="spellEnd"/>
            <w:r>
              <w:rPr>
                <w:sz w:val="18"/>
              </w:rPr>
              <w:t xml:space="preserve"> distance</w:t>
            </w:r>
          </w:p>
        </w:tc>
      </w:tr>
      <w:tr w:rsidR="00F62511" w14:paraId="4860B3CB" w14:textId="77777777">
        <w:tc>
          <w:tcPr>
            <w:tcW w:w="2160" w:type="dxa"/>
          </w:tcPr>
          <w:p w14:paraId="6615FC6E" w14:textId="77777777" w:rsidR="00F62511" w:rsidRDefault="00000000">
            <w:r>
              <w:rPr>
                <w:sz w:val="18"/>
              </w:rPr>
              <w:t>test_express_delivery_should_cost_more_than_standard</w:t>
            </w:r>
          </w:p>
        </w:tc>
        <w:tc>
          <w:tcPr>
            <w:tcW w:w="2160" w:type="dxa"/>
          </w:tcPr>
          <w:p w14:paraId="7481EA6A" w14:textId="77777777" w:rsidR="00F62511" w:rsidRDefault="00000000">
            <w:r>
              <w:rPr>
                <w:sz w:val="18"/>
              </w:rPr>
              <w:t>36</w:t>
            </w:r>
          </w:p>
        </w:tc>
        <w:tc>
          <w:tcPr>
            <w:tcW w:w="2160" w:type="dxa"/>
          </w:tcPr>
          <w:p w14:paraId="370AD846" w14:textId="77777777" w:rsidR="00F62511" w:rsidRDefault="00000000">
            <w:r>
              <w:rPr>
                <w:sz w:val="18"/>
              </w:rPr>
              <w:t>Экспресс дешевле обычного тарифа</w:t>
            </w:r>
          </w:p>
        </w:tc>
        <w:tc>
          <w:tcPr>
            <w:tcW w:w="2160" w:type="dxa"/>
          </w:tcPr>
          <w:p w14:paraId="3617C155" w14:textId="77777777" w:rsidR="00F62511" w:rsidRDefault="00000000">
            <w:r>
              <w:rPr>
                <w:sz w:val="18"/>
              </w:rPr>
              <w:t>total_cost *= 1.5</w:t>
            </w:r>
          </w:p>
        </w:tc>
      </w:tr>
      <w:tr w:rsidR="00F62511" w14:paraId="0A53B942" w14:textId="77777777">
        <w:tc>
          <w:tcPr>
            <w:tcW w:w="2160" w:type="dxa"/>
          </w:tcPr>
          <w:p w14:paraId="40DE4B63" w14:textId="77777777" w:rsidR="00F62511" w:rsidRDefault="00000000">
            <w:r>
              <w:rPr>
                <w:sz w:val="18"/>
              </w:rPr>
              <w:t>test_express_hazardous_should_cost_more_than_standard</w:t>
            </w:r>
          </w:p>
        </w:tc>
        <w:tc>
          <w:tcPr>
            <w:tcW w:w="2160" w:type="dxa"/>
          </w:tcPr>
          <w:p w14:paraId="2AFEEA3C" w14:textId="77777777" w:rsidR="00F62511" w:rsidRDefault="00000000">
            <w:r>
              <w:rPr>
                <w:sz w:val="18"/>
              </w:rPr>
              <w:t>36</w:t>
            </w:r>
          </w:p>
        </w:tc>
        <w:tc>
          <w:tcPr>
            <w:tcW w:w="2160" w:type="dxa"/>
          </w:tcPr>
          <w:p w14:paraId="106CCE66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>Надбавка за опасный груз поглощается скидкой</w:t>
            </w:r>
          </w:p>
        </w:tc>
        <w:tc>
          <w:tcPr>
            <w:tcW w:w="2160" w:type="dxa"/>
          </w:tcPr>
          <w:p w14:paraId="3936E749" w14:textId="77777777" w:rsidR="00F62511" w:rsidRDefault="00000000">
            <w:proofErr w:type="spellStart"/>
            <w:r>
              <w:rPr>
                <w:sz w:val="18"/>
              </w:rPr>
              <w:t>total_cost</w:t>
            </w:r>
            <w:proofErr w:type="spellEnd"/>
            <w:r>
              <w:rPr>
                <w:sz w:val="18"/>
              </w:rPr>
              <w:t xml:space="preserve"> *= 1.5</w:t>
            </w:r>
          </w:p>
        </w:tc>
      </w:tr>
      <w:tr w:rsidR="00F62511" w14:paraId="3B580250" w14:textId="77777777">
        <w:tc>
          <w:tcPr>
            <w:tcW w:w="2160" w:type="dxa"/>
          </w:tcPr>
          <w:p w14:paraId="48F6D55E" w14:textId="77777777" w:rsidR="00F62511" w:rsidRDefault="00000000">
            <w:r>
              <w:rPr>
                <w:sz w:val="18"/>
              </w:rPr>
              <w:t>test_express_delivery_should_not_be_same_day_as_shipping</w:t>
            </w:r>
          </w:p>
        </w:tc>
        <w:tc>
          <w:tcPr>
            <w:tcW w:w="2160" w:type="dxa"/>
          </w:tcPr>
          <w:p w14:paraId="4064606C" w14:textId="77777777" w:rsidR="00F62511" w:rsidRDefault="00000000">
            <w:r>
              <w:rPr>
                <w:sz w:val="18"/>
              </w:rPr>
              <w:t>44</w:t>
            </w:r>
          </w:p>
        </w:tc>
        <w:tc>
          <w:tcPr>
            <w:tcW w:w="2160" w:type="dxa"/>
          </w:tcPr>
          <w:p w14:paraId="65D3F0F0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>Доставка в день отправки (срок 0 дней)</w:t>
            </w:r>
          </w:p>
        </w:tc>
        <w:tc>
          <w:tcPr>
            <w:tcW w:w="2160" w:type="dxa"/>
          </w:tcPr>
          <w:p w14:paraId="0ECF2200" w14:textId="77777777" w:rsidR="00F62511" w:rsidRDefault="00000000">
            <w:proofErr w:type="gramStart"/>
            <w:r>
              <w:rPr>
                <w:sz w:val="18"/>
              </w:rPr>
              <w:t>max(</w:t>
            </w:r>
            <w:proofErr w:type="gramEnd"/>
            <w:r>
              <w:rPr>
                <w:sz w:val="18"/>
              </w:rPr>
              <w:t xml:space="preserve">1, </w:t>
            </w:r>
            <w:proofErr w:type="spellStart"/>
            <w:r>
              <w:rPr>
                <w:sz w:val="18"/>
              </w:rPr>
              <w:t>days_needed</w:t>
            </w:r>
            <w:proofErr w:type="spellEnd"/>
            <w:r>
              <w:rPr>
                <w:sz w:val="18"/>
              </w:rPr>
              <w:t xml:space="preserve"> // 2)</w:t>
            </w:r>
          </w:p>
        </w:tc>
      </w:tr>
      <w:tr w:rsidR="00F62511" w14:paraId="772D15E3" w14:textId="77777777">
        <w:tc>
          <w:tcPr>
            <w:tcW w:w="2160" w:type="dxa"/>
          </w:tcPr>
          <w:p w14:paraId="3A5D8643" w14:textId="77777777" w:rsidR="00F62511" w:rsidRDefault="00000000">
            <w:r>
              <w:rPr>
                <w:sz w:val="18"/>
              </w:rPr>
              <w:t>test_express_delivery_time_is_never_zero_days</w:t>
            </w:r>
          </w:p>
        </w:tc>
        <w:tc>
          <w:tcPr>
            <w:tcW w:w="2160" w:type="dxa"/>
          </w:tcPr>
          <w:p w14:paraId="30F491F5" w14:textId="77777777" w:rsidR="00F62511" w:rsidRDefault="00000000">
            <w:r>
              <w:rPr>
                <w:sz w:val="18"/>
              </w:rPr>
              <w:t>44</w:t>
            </w:r>
          </w:p>
        </w:tc>
        <w:tc>
          <w:tcPr>
            <w:tcW w:w="2160" w:type="dxa"/>
          </w:tcPr>
          <w:p w14:paraId="319020C6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>Срок доставки обнуляется целочисленным делением</w:t>
            </w:r>
          </w:p>
        </w:tc>
        <w:tc>
          <w:tcPr>
            <w:tcW w:w="2160" w:type="dxa"/>
          </w:tcPr>
          <w:p w14:paraId="01460B53" w14:textId="77777777" w:rsidR="00F62511" w:rsidRDefault="00000000">
            <w:proofErr w:type="gramStart"/>
            <w:r>
              <w:rPr>
                <w:sz w:val="18"/>
              </w:rPr>
              <w:t>max(</w:t>
            </w:r>
            <w:proofErr w:type="gramEnd"/>
            <w:r>
              <w:rPr>
                <w:sz w:val="18"/>
              </w:rPr>
              <w:t xml:space="preserve">1, </w:t>
            </w:r>
            <w:proofErr w:type="spellStart"/>
            <w:r>
              <w:rPr>
                <w:sz w:val="18"/>
              </w:rPr>
              <w:t>days_needed</w:t>
            </w:r>
            <w:proofErr w:type="spellEnd"/>
            <w:r>
              <w:rPr>
                <w:sz w:val="18"/>
              </w:rPr>
              <w:t xml:space="preserve"> // 2)</w:t>
            </w:r>
          </w:p>
        </w:tc>
      </w:tr>
    </w:tbl>
    <w:p w14:paraId="17ADA226" w14:textId="77777777" w:rsidR="00F62511" w:rsidRPr="001F513F" w:rsidRDefault="00000000">
      <w:pPr>
        <w:pStyle w:val="1"/>
        <w:rPr>
          <w:color w:val="FF66CC"/>
        </w:rPr>
      </w:pPr>
      <w:r w:rsidRPr="001F513F">
        <w:rPr>
          <w:color w:val="FF66CC"/>
        </w:rPr>
        <w:t>6. Проверка гипотез об исправлениях</w:t>
      </w:r>
    </w:p>
    <w:p w14:paraId="7B325468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Чтобы убедиться в правильности диагноза, исправленный модуль </w:t>
      </w:r>
      <w:r>
        <w:t>delivery</w:t>
      </w:r>
      <w:r w:rsidRPr="00C907E3">
        <w:rPr>
          <w:lang w:val="ru-RU"/>
        </w:rPr>
        <w:t>_</w:t>
      </w:r>
      <w:r>
        <w:t>fixed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был реализован в отдельном файле, не затрагивая исходный </w:t>
      </w:r>
      <w:r>
        <w:t>delivery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>. Для него написан отдельный набор из 14 тестов, проверяющий как исправления, так и отсутствие регрессий в ранее корректных сценариях.</w:t>
      </w:r>
    </w:p>
    <w:p w14:paraId="54DD1A5B" w14:textId="77777777" w:rsidR="00F62511" w:rsidRPr="00C907E3" w:rsidRDefault="00000000">
      <w:pPr>
        <w:pStyle w:val="a0"/>
        <w:rPr>
          <w:lang w:val="ru-RU"/>
        </w:rPr>
      </w:pPr>
      <w:r w:rsidRPr="00C907E3">
        <w:rPr>
          <w:lang w:val="ru-RU"/>
        </w:rPr>
        <w:t>Результат: 14 из 14 тестов проходят успешно.</w:t>
      </w:r>
    </w:p>
    <w:p w14:paraId="41490993" w14:textId="77777777" w:rsidR="00F62511" w:rsidRPr="00C907E3" w:rsidRDefault="00000000">
      <w:pPr>
        <w:pStyle w:val="a0"/>
        <w:rPr>
          <w:lang w:val="ru-RU"/>
        </w:rPr>
      </w:pPr>
      <w:r w:rsidRPr="00C907E3">
        <w:rPr>
          <w:lang w:val="ru-RU"/>
        </w:rPr>
        <w:t xml:space="preserve">Дополнительно все 37 тестов из </w:t>
      </w:r>
      <w:r>
        <w:t>test</w:t>
      </w:r>
      <w:r w:rsidRPr="00C907E3">
        <w:rPr>
          <w:lang w:val="ru-RU"/>
        </w:rPr>
        <w:t>_</w:t>
      </w:r>
      <w:r>
        <w:t>delivery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были запущены против исправленного модуля (через временную замену импорта) — также 37 из 37 успешно. Это подтверждает, что диагноз локализован верно: исправления устраняют ровно те аномалии, которые зафиксированы в отчёте, и не затрагивают корректные сценарии.</w:t>
      </w:r>
    </w:p>
    <w:p w14:paraId="2A011130" w14:textId="77777777" w:rsidR="00F62511" w:rsidRPr="001F513F" w:rsidRDefault="00000000">
      <w:pPr>
        <w:pStyle w:val="1"/>
        <w:rPr>
          <w:color w:val="FF66CC"/>
          <w:lang w:val="ru-RU"/>
        </w:rPr>
      </w:pPr>
      <w:r w:rsidRPr="001F513F">
        <w:rPr>
          <w:color w:val="FF66CC"/>
          <w:lang w:val="ru-RU"/>
        </w:rPr>
        <w:lastRenderedPageBreak/>
        <w:t>7. Дефекты, найденные и исправленные в собственном коде (ЛР1)</w:t>
      </w:r>
    </w:p>
    <w:p w14:paraId="05FD2E8A" w14:textId="77777777" w:rsidR="00F62511" w:rsidRDefault="00000000">
      <w:r w:rsidRPr="00C907E3">
        <w:rPr>
          <w:lang w:val="ru-RU"/>
        </w:rPr>
        <w:t xml:space="preserve">Тестирование собственного кода из лабораторной работы №1 выявило четыре дефекта, которые были исправлены.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исправлений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50 тестов проходят успешно.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62511" w14:paraId="617138E5" w14:textId="77777777">
        <w:tc>
          <w:tcPr>
            <w:tcW w:w="2160" w:type="dxa"/>
          </w:tcPr>
          <w:p w14:paraId="5CEF1E47" w14:textId="77777777" w:rsidR="00F62511" w:rsidRDefault="00000000">
            <w:r>
              <w:rPr>
                <w:b/>
                <w:sz w:val="18"/>
              </w:rPr>
              <w:t>№</w:t>
            </w:r>
          </w:p>
        </w:tc>
        <w:tc>
          <w:tcPr>
            <w:tcW w:w="2160" w:type="dxa"/>
          </w:tcPr>
          <w:p w14:paraId="5C6961D5" w14:textId="77777777" w:rsidR="00F62511" w:rsidRDefault="00000000">
            <w:r>
              <w:rPr>
                <w:b/>
                <w:sz w:val="18"/>
              </w:rPr>
              <w:t>Расположение</w:t>
            </w:r>
          </w:p>
        </w:tc>
        <w:tc>
          <w:tcPr>
            <w:tcW w:w="2160" w:type="dxa"/>
          </w:tcPr>
          <w:p w14:paraId="51DB12A0" w14:textId="77777777" w:rsidR="00F62511" w:rsidRDefault="00000000">
            <w:r>
              <w:rPr>
                <w:b/>
                <w:sz w:val="18"/>
              </w:rPr>
              <w:t>Описание дефекта</w:t>
            </w:r>
          </w:p>
        </w:tc>
        <w:tc>
          <w:tcPr>
            <w:tcW w:w="2160" w:type="dxa"/>
          </w:tcPr>
          <w:p w14:paraId="5C6673B1" w14:textId="77777777" w:rsidR="00F62511" w:rsidRDefault="00000000">
            <w:r>
              <w:rPr>
                <w:b/>
                <w:sz w:val="18"/>
              </w:rPr>
              <w:t>Исправление</w:t>
            </w:r>
          </w:p>
        </w:tc>
      </w:tr>
      <w:tr w:rsidR="00F62511" w14:paraId="70FF9228" w14:textId="77777777">
        <w:tc>
          <w:tcPr>
            <w:tcW w:w="2160" w:type="dxa"/>
          </w:tcPr>
          <w:p w14:paraId="4FA0A319" w14:textId="77777777" w:rsidR="00F62511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09DE43A" w14:textId="77777777" w:rsidR="00F62511" w:rsidRDefault="00000000">
            <w:r>
              <w:rPr>
                <w:sz w:val="18"/>
              </w:rPr>
              <w:t>registration.py, строка 8</w:t>
            </w:r>
          </w:p>
        </w:tc>
        <w:tc>
          <w:tcPr>
            <w:tcW w:w="2160" w:type="dxa"/>
          </w:tcPr>
          <w:p w14:paraId="24495F5C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 xml:space="preserve">Папка </w:t>
            </w:r>
            <w:r>
              <w:rPr>
                <w:sz w:val="18"/>
              </w:rPr>
              <w:t>logs</w:t>
            </w:r>
            <w:r w:rsidRPr="00C907E3">
              <w:rPr>
                <w:sz w:val="18"/>
                <w:lang w:val="ru-RU"/>
              </w:rPr>
              <w:t xml:space="preserve"> создавалась только вручную. При её отсутствии </w:t>
            </w:r>
            <w:proofErr w:type="spellStart"/>
            <w:r>
              <w:rPr>
                <w:sz w:val="18"/>
              </w:rPr>
              <w:t>FileHandler</w:t>
            </w:r>
            <w:proofErr w:type="spellEnd"/>
            <w:r w:rsidRPr="00C907E3">
              <w:rPr>
                <w:sz w:val="18"/>
                <w:lang w:val="ru-RU"/>
              </w:rPr>
              <w:t xml:space="preserve"> выбрасывал </w:t>
            </w:r>
            <w:proofErr w:type="spellStart"/>
            <w:r>
              <w:rPr>
                <w:sz w:val="18"/>
              </w:rPr>
              <w:t>FileNotFoundError</w:t>
            </w:r>
            <w:proofErr w:type="spellEnd"/>
            <w:r w:rsidRPr="00C907E3">
              <w:rPr>
                <w:sz w:val="18"/>
                <w:lang w:val="ru-RU"/>
              </w:rPr>
              <w:t>, и программа падала при запуске.</w:t>
            </w:r>
          </w:p>
        </w:tc>
        <w:tc>
          <w:tcPr>
            <w:tcW w:w="2160" w:type="dxa"/>
          </w:tcPr>
          <w:p w14:paraId="2DDC218B" w14:textId="77777777" w:rsidR="00F62511" w:rsidRDefault="00000000">
            <w:proofErr w:type="spellStart"/>
            <w:r>
              <w:rPr>
                <w:sz w:val="18"/>
              </w:rPr>
              <w:t>Добавлено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os.makedirs</w:t>
            </w:r>
            <w:proofErr w:type="spellEnd"/>
            <w:proofErr w:type="gramEnd"/>
            <w:r>
              <w:rPr>
                <w:sz w:val="18"/>
              </w:rPr>
              <w:t xml:space="preserve">("logs", </w:t>
            </w:r>
            <w:proofErr w:type="spellStart"/>
            <w:r>
              <w:rPr>
                <w:sz w:val="18"/>
              </w:rPr>
              <w:t>exist_ok</w:t>
            </w:r>
            <w:proofErr w:type="spellEnd"/>
            <w:r>
              <w:rPr>
                <w:sz w:val="18"/>
              </w:rPr>
              <w:t>=True)</w:t>
            </w:r>
          </w:p>
        </w:tc>
      </w:tr>
      <w:tr w:rsidR="00F62511" w:rsidRPr="00C907E3" w14:paraId="06B58B78" w14:textId="77777777">
        <w:tc>
          <w:tcPr>
            <w:tcW w:w="2160" w:type="dxa"/>
          </w:tcPr>
          <w:p w14:paraId="1796FF5F" w14:textId="77777777" w:rsidR="00F62511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6CF964A" w14:textId="77777777" w:rsidR="00F62511" w:rsidRDefault="00000000">
            <w:r>
              <w:rPr>
                <w:sz w:val="18"/>
              </w:rPr>
              <w:t>registration.py, функция mask</w:t>
            </w:r>
          </w:p>
        </w:tc>
        <w:tc>
          <w:tcPr>
            <w:tcW w:w="2160" w:type="dxa"/>
          </w:tcPr>
          <w:p w14:paraId="34C53FE5" w14:textId="77777777" w:rsidR="00F62511" w:rsidRDefault="00000000">
            <w:r w:rsidRPr="00C907E3">
              <w:rPr>
                <w:sz w:val="18"/>
                <w:lang w:val="ru-RU"/>
              </w:rPr>
              <w:t>При длине пароля 2 символа функция возвращала пароль целиком («</w:t>
            </w:r>
            <w:r>
              <w:rPr>
                <w:sz w:val="18"/>
              </w:rPr>
              <w:t>ab</w:t>
            </w:r>
            <w:r w:rsidRPr="00C907E3">
              <w:rPr>
                <w:sz w:val="18"/>
                <w:lang w:val="ru-RU"/>
              </w:rPr>
              <w:t>» → «</w:t>
            </w:r>
            <w:r>
              <w:rPr>
                <w:sz w:val="18"/>
              </w:rPr>
              <w:t>ab</w:t>
            </w:r>
            <w:r w:rsidRPr="00C907E3">
              <w:rPr>
                <w:sz w:val="18"/>
                <w:lang w:val="ru-RU"/>
              </w:rPr>
              <w:t xml:space="preserve">»), полностью раскрывая секрет в логах. </w:t>
            </w:r>
            <w:r>
              <w:rPr>
                <w:sz w:val="18"/>
              </w:rPr>
              <w:t xml:space="preserve">Это </w:t>
            </w:r>
            <w:proofErr w:type="spellStart"/>
            <w:r>
              <w:rPr>
                <w:sz w:val="18"/>
              </w:rPr>
              <w:t>прямое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нарушение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требования</w:t>
            </w:r>
            <w:proofErr w:type="spellEnd"/>
            <w:r>
              <w:rPr>
                <w:sz w:val="18"/>
              </w:rPr>
              <w:t xml:space="preserve"> маскирования конфиденциальных данных.</w:t>
            </w:r>
          </w:p>
        </w:tc>
        <w:tc>
          <w:tcPr>
            <w:tcW w:w="2160" w:type="dxa"/>
          </w:tcPr>
          <w:p w14:paraId="0E30F1B6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 xml:space="preserve">При длине меньше 3 символов возвращаются только </w:t>
            </w:r>
            <w:proofErr w:type="gramStart"/>
            <w:r w:rsidRPr="00C907E3">
              <w:rPr>
                <w:sz w:val="18"/>
                <w:lang w:val="ru-RU"/>
              </w:rPr>
              <w:t>звёздочки</w:t>
            </w:r>
            <w:proofErr w:type="gramEnd"/>
          </w:p>
        </w:tc>
      </w:tr>
      <w:tr w:rsidR="00F62511" w:rsidRPr="00C907E3" w14:paraId="3415176D" w14:textId="77777777">
        <w:tc>
          <w:tcPr>
            <w:tcW w:w="2160" w:type="dxa"/>
          </w:tcPr>
          <w:p w14:paraId="7DB41E7B" w14:textId="77777777" w:rsidR="00F62511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202551D" w14:textId="77777777" w:rsidR="00F62511" w:rsidRDefault="00000000">
            <w:r>
              <w:rPr>
                <w:sz w:val="18"/>
              </w:rPr>
              <w:t>registration.py, EMAIL_PATTERN</w:t>
            </w:r>
          </w:p>
        </w:tc>
        <w:tc>
          <w:tcPr>
            <w:tcW w:w="2160" w:type="dxa"/>
          </w:tcPr>
          <w:p w14:paraId="2E87F9E6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 xml:space="preserve">Регулярное выражение принимало </w:t>
            </w:r>
            <w:proofErr w:type="spellStart"/>
            <w:r w:rsidRPr="00C907E3">
              <w:rPr>
                <w:sz w:val="18"/>
                <w:lang w:val="ru-RU"/>
              </w:rPr>
              <w:t>невалидные</w:t>
            </w:r>
            <w:proofErr w:type="spellEnd"/>
            <w:r w:rsidRPr="00C907E3">
              <w:rPr>
                <w:sz w:val="18"/>
                <w:lang w:val="ru-RU"/>
              </w:rPr>
              <w:t xml:space="preserve"> адреса: «</w:t>
            </w:r>
            <w:proofErr w:type="spellStart"/>
            <w:r>
              <w:rPr>
                <w:sz w:val="18"/>
              </w:rPr>
              <w:t>ivan</w:t>
            </w:r>
            <w:proofErr w:type="spellEnd"/>
            <w:r w:rsidRPr="00C907E3">
              <w:rPr>
                <w:sz w:val="18"/>
                <w:lang w:val="ru-RU"/>
              </w:rPr>
              <w:t>@.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C907E3">
              <w:rPr>
                <w:sz w:val="18"/>
                <w:lang w:val="ru-RU"/>
              </w:rPr>
              <w:t>», «</w:t>
            </w:r>
            <w:proofErr w:type="spellStart"/>
            <w:proofErr w:type="gramStart"/>
            <w:r>
              <w:rPr>
                <w:sz w:val="18"/>
              </w:rPr>
              <w:t>ivan</w:t>
            </w:r>
            <w:proofErr w:type="spellEnd"/>
            <w:r w:rsidRPr="00C907E3">
              <w:rPr>
                <w:sz w:val="18"/>
                <w:lang w:val="ru-RU"/>
              </w:rPr>
              <w:t>..</w:t>
            </w:r>
            <w:proofErr w:type="spellStart"/>
            <w:proofErr w:type="gramEnd"/>
            <w:r>
              <w:rPr>
                <w:sz w:val="18"/>
              </w:rPr>
              <w:t>petrov</w:t>
            </w:r>
            <w:proofErr w:type="spellEnd"/>
            <w:r w:rsidRPr="00C907E3">
              <w:rPr>
                <w:sz w:val="18"/>
                <w:lang w:val="ru-RU"/>
              </w:rPr>
              <w:t>@</w:t>
            </w:r>
            <w:r>
              <w:rPr>
                <w:sz w:val="18"/>
              </w:rPr>
              <w:t>mail</w:t>
            </w:r>
            <w:r w:rsidRPr="00C907E3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C907E3">
              <w:rPr>
                <w:sz w:val="18"/>
                <w:lang w:val="ru-RU"/>
              </w:rPr>
              <w:t>», «</w:t>
            </w:r>
            <w:proofErr w:type="spellStart"/>
            <w:r>
              <w:rPr>
                <w:sz w:val="18"/>
              </w:rPr>
              <w:t>ivan</w:t>
            </w:r>
            <w:proofErr w:type="spellEnd"/>
            <w:r w:rsidRPr="00C907E3">
              <w:rPr>
                <w:sz w:val="18"/>
                <w:lang w:val="ru-RU"/>
              </w:rPr>
              <w:t>@</w:t>
            </w:r>
            <w:r>
              <w:rPr>
                <w:sz w:val="18"/>
              </w:rPr>
              <w:t>mail</w:t>
            </w:r>
            <w:r w:rsidRPr="00C907E3">
              <w:rPr>
                <w:sz w:val="18"/>
                <w:lang w:val="ru-RU"/>
              </w:rPr>
              <w:t>.</w:t>
            </w:r>
            <w:proofErr w:type="spellStart"/>
            <w:r>
              <w:rPr>
                <w:sz w:val="18"/>
              </w:rPr>
              <w:t>ru</w:t>
            </w:r>
            <w:proofErr w:type="spellEnd"/>
            <w:r w:rsidRPr="00C907E3">
              <w:rPr>
                <w:sz w:val="18"/>
                <w:lang w:val="ru-RU"/>
              </w:rPr>
              <w:t>.».</w:t>
            </w:r>
          </w:p>
        </w:tc>
        <w:tc>
          <w:tcPr>
            <w:tcW w:w="2160" w:type="dxa"/>
          </w:tcPr>
          <w:p w14:paraId="318AC785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 xml:space="preserve">Добавлена функция </w:t>
            </w:r>
            <w:r>
              <w:rPr>
                <w:sz w:val="18"/>
              </w:rPr>
              <w:t>is</w:t>
            </w:r>
            <w:r w:rsidRPr="00C907E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valid</w:t>
            </w:r>
            <w:r w:rsidRPr="00C907E3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email</w:t>
            </w:r>
            <w:r w:rsidRPr="00C907E3">
              <w:rPr>
                <w:sz w:val="18"/>
                <w:lang w:val="ru-RU"/>
              </w:rPr>
              <w:t xml:space="preserve"> с запретом двойных точек</w:t>
            </w:r>
          </w:p>
        </w:tc>
      </w:tr>
      <w:tr w:rsidR="00F62511" w:rsidRPr="00C907E3" w14:paraId="5AE4F6B4" w14:textId="77777777">
        <w:tc>
          <w:tcPr>
            <w:tcW w:w="2160" w:type="dxa"/>
          </w:tcPr>
          <w:p w14:paraId="28308FD5" w14:textId="77777777" w:rsidR="00F62511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6A0AB30C" w14:textId="77777777" w:rsidR="00F62511" w:rsidRDefault="00000000">
            <w:r>
              <w:rPr>
                <w:sz w:val="18"/>
              </w:rPr>
              <w:t>registration.py, функция check_password</w:t>
            </w:r>
          </w:p>
        </w:tc>
        <w:tc>
          <w:tcPr>
            <w:tcW w:w="2160" w:type="dxa"/>
          </w:tcPr>
          <w:p w14:paraId="3783B6F1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 xml:space="preserve">Пробел и другие символы, не являющиеся буквами, цифрами или спецсимволами, молча проходили валидацию, так как </w:t>
            </w:r>
            <w:proofErr w:type="spellStart"/>
            <w:proofErr w:type="gramStart"/>
            <w:r>
              <w:rPr>
                <w:sz w:val="18"/>
              </w:rPr>
              <w:t>isalpha</w:t>
            </w:r>
            <w:proofErr w:type="spellEnd"/>
            <w:r w:rsidRPr="00C907E3">
              <w:rPr>
                <w:sz w:val="18"/>
                <w:lang w:val="ru-RU"/>
              </w:rPr>
              <w:t>(</w:t>
            </w:r>
            <w:proofErr w:type="gramEnd"/>
            <w:r w:rsidRPr="00C907E3">
              <w:rPr>
                <w:sz w:val="18"/>
                <w:lang w:val="ru-RU"/>
              </w:rPr>
              <w:t xml:space="preserve">) для них возвращает </w:t>
            </w:r>
            <w:r>
              <w:rPr>
                <w:sz w:val="18"/>
              </w:rPr>
              <w:t>False</w:t>
            </w:r>
            <w:r w:rsidRPr="00C907E3">
              <w:rPr>
                <w:sz w:val="18"/>
                <w:lang w:val="ru-RU"/>
              </w:rPr>
              <w:t>.</w:t>
            </w:r>
          </w:p>
        </w:tc>
        <w:tc>
          <w:tcPr>
            <w:tcW w:w="2160" w:type="dxa"/>
          </w:tcPr>
          <w:p w14:paraId="530DFE63" w14:textId="77777777" w:rsidR="00F62511" w:rsidRPr="00C907E3" w:rsidRDefault="00000000">
            <w:pPr>
              <w:rPr>
                <w:lang w:val="ru-RU"/>
              </w:rPr>
            </w:pPr>
            <w:r w:rsidRPr="00C907E3">
              <w:rPr>
                <w:sz w:val="18"/>
                <w:lang w:val="ru-RU"/>
              </w:rPr>
              <w:t>Добавлена явная проверка состава символов пароля</w:t>
            </w:r>
          </w:p>
        </w:tc>
      </w:tr>
    </w:tbl>
    <w:p w14:paraId="6CA5EF97" w14:textId="14EE128E" w:rsidR="00F62511" w:rsidRPr="003D2A62" w:rsidRDefault="003D2A62">
      <w:pPr>
        <w:pStyle w:val="1"/>
        <w:rPr>
          <w:color w:val="FF66CC"/>
          <w:lang w:val="ru-RU"/>
        </w:rPr>
      </w:pPr>
      <w:r w:rsidRPr="003D2A62">
        <w:rPr>
          <w:color w:val="FF66CC"/>
        </w:rPr>
        <w:t>8</w:t>
      </w:r>
      <w:r w:rsidR="00000000" w:rsidRPr="003D2A62">
        <w:rPr>
          <w:color w:val="FF66CC"/>
          <w:lang w:val="ru-RU"/>
        </w:rPr>
        <w:t>. Заключение</w:t>
      </w:r>
    </w:p>
    <w:p w14:paraId="34E56B38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В ходе лабораторной работы написано 101 юнит-тест для трёх модулей. Все 50 тестов собственного кода из ЛР1 проходят успешно: в ходе работы найдено и исправлено 4 дефекта, включая утечку короткого пароля в логах и падение программы при отсутствии папки </w:t>
      </w:r>
      <w:r>
        <w:t>logs</w:t>
      </w:r>
      <w:r w:rsidRPr="00C907E3">
        <w:rPr>
          <w:lang w:val="ru-RU"/>
        </w:rPr>
        <w:t>.</w:t>
      </w:r>
    </w:p>
    <w:p w14:paraId="604F0474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Для учебного модуля </w:t>
      </w:r>
      <w:r>
        <w:t>delivery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написано 37 тестов, из которых 6 не проходят. Все они локализованы в трёх строках исходного кода (12, 36, 44) и относятся к трём независимым дефектам: отсутствию проверки типов, инверсии коэффициента экспресс-доставки и обнулению срока доставки. Исправления реализованы в </w:t>
      </w:r>
      <w:r>
        <w:t>delivery</w:t>
      </w:r>
      <w:r w:rsidRPr="00C907E3">
        <w:rPr>
          <w:lang w:val="ru-RU"/>
        </w:rPr>
        <w:t>_</w:t>
      </w:r>
      <w:r>
        <w:t>fixed</w:t>
      </w:r>
      <w:r w:rsidRPr="00C907E3">
        <w:rPr>
          <w:lang w:val="ru-RU"/>
        </w:rPr>
        <w:t>.</w:t>
      </w:r>
      <w:proofErr w:type="spellStart"/>
      <w:r>
        <w:t>py</w:t>
      </w:r>
      <w:proofErr w:type="spellEnd"/>
      <w:r w:rsidRPr="00C907E3">
        <w:rPr>
          <w:lang w:val="ru-RU"/>
        </w:rPr>
        <w:t xml:space="preserve"> и </w:t>
      </w:r>
      <w:r w:rsidRPr="00C907E3">
        <w:rPr>
          <w:lang w:val="ru-RU"/>
        </w:rPr>
        <w:lastRenderedPageBreak/>
        <w:t>подтверждены 14 проходящими тестами, а также повторным прогоном всех 37 тестов против исправленной версии.</w:t>
      </w:r>
    </w:p>
    <w:p w14:paraId="526AD06C" w14:textId="77777777" w:rsidR="00F62511" w:rsidRPr="00C907E3" w:rsidRDefault="00000000">
      <w:pPr>
        <w:rPr>
          <w:lang w:val="ru-RU"/>
        </w:rPr>
      </w:pPr>
      <w:r w:rsidRPr="00C907E3">
        <w:rPr>
          <w:lang w:val="ru-RU"/>
        </w:rPr>
        <w:t xml:space="preserve">Освоенные в ходе работы навыки: разработка юнит-тестов на основе </w:t>
      </w:r>
      <w:proofErr w:type="spellStart"/>
      <w:r>
        <w:t>unittest</w:t>
      </w:r>
      <w:proofErr w:type="spellEnd"/>
      <w:r w:rsidRPr="00C907E3">
        <w:rPr>
          <w:lang w:val="ru-RU"/>
        </w:rPr>
        <w:t xml:space="preserve">, применение </w:t>
      </w:r>
      <w:proofErr w:type="spellStart"/>
      <w:r>
        <w:t>subTest</w:t>
      </w:r>
      <w:proofErr w:type="spellEnd"/>
      <w:r w:rsidRPr="00C907E3">
        <w:rPr>
          <w:lang w:val="ru-RU"/>
        </w:rPr>
        <w:t xml:space="preserve"> и параметризации, анализ упавших тестов и локализация дефектов по строке исходника, проверка гипотез исправлением через тестирование, а также организация проекта с изоляцией кода в папке </w:t>
      </w:r>
      <w:proofErr w:type="spellStart"/>
      <w:r>
        <w:t>src</w:t>
      </w:r>
      <w:proofErr w:type="spellEnd"/>
      <w:r w:rsidRPr="00C907E3">
        <w:rPr>
          <w:lang w:val="ru-RU"/>
        </w:rPr>
        <w:t xml:space="preserve"> и тестов в папке </w:t>
      </w:r>
      <w:r>
        <w:t>tests</w:t>
      </w:r>
      <w:r w:rsidRPr="00C907E3">
        <w:rPr>
          <w:lang w:val="ru-RU"/>
        </w:rPr>
        <w:t>.</w:t>
      </w:r>
    </w:p>
    <w:sectPr w:rsidR="00F62511" w:rsidRPr="00C907E3" w:rsidSect="00D103B8">
      <w:pgSz w:w="12240" w:h="15840"/>
      <w:pgMar w:top="993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778307">
    <w:abstractNumId w:val="8"/>
  </w:num>
  <w:num w:numId="2" w16cid:durableId="1828595953">
    <w:abstractNumId w:val="6"/>
  </w:num>
  <w:num w:numId="3" w16cid:durableId="1838300137">
    <w:abstractNumId w:val="5"/>
  </w:num>
  <w:num w:numId="4" w16cid:durableId="1287158016">
    <w:abstractNumId w:val="4"/>
  </w:num>
  <w:num w:numId="5" w16cid:durableId="418714964">
    <w:abstractNumId w:val="7"/>
  </w:num>
  <w:num w:numId="6" w16cid:durableId="1364939279">
    <w:abstractNumId w:val="3"/>
  </w:num>
  <w:num w:numId="7" w16cid:durableId="1620255791">
    <w:abstractNumId w:val="2"/>
  </w:num>
  <w:num w:numId="8" w16cid:durableId="989138609">
    <w:abstractNumId w:val="1"/>
  </w:num>
  <w:num w:numId="9" w16cid:durableId="186481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13F"/>
    <w:rsid w:val="00230D9C"/>
    <w:rsid w:val="0029639D"/>
    <w:rsid w:val="00305F61"/>
    <w:rsid w:val="00326F90"/>
    <w:rsid w:val="003D2A62"/>
    <w:rsid w:val="006D39A5"/>
    <w:rsid w:val="006E2F19"/>
    <w:rsid w:val="008B75FC"/>
    <w:rsid w:val="00975AFF"/>
    <w:rsid w:val="00AA1D8D"/>
    <w:rsid w:val="00B13B7A"/>
    <w:rsid w:val="00B47730"/>
    <w:rsid w:val="00C907E3"/>
    <w:rsid w:val="00CB0664"/>
    <w:rsid w:val="00D103B8"/>
    <w:rsid w:val="00ED588E"/>
    <w:rsid w:val="00F1614F"/>
    <w:rsid w:val="00F62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AEF706C-E40D-4A1E-91C8-A264A8B7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shuichicrashh@gmail.com</cp:lastModifiedBy>
  <cp:revision>13</cp:revision>
  <dcterms:created xsi:type="dcterms:W3CDTF">2013-12-23T23:15:00Z</dcterms:created>
  <dcterms:modified xsi:type="dcterms:W3CDTF">2026-09-29T04:26:00Z</dcterms:modified>
  <cp:category/>
</cp:coreProperties>
</file>